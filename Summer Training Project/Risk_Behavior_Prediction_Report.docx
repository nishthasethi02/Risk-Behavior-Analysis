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EE971" w14:textId="34B10D1C" w:rsidR="00A24DA3" w:rsidRDefault="001B3E17" w:rsidP="00A160E3">
      <w:pPr>
        <w:spacing w:after="0"/>
        <w:ind w:left="720" w:firstLine="720"/>
        <w:rPr>
          <w:rFonts w:ascii="Times New Roman" w:hAnsi="Times New Roman" w:cs="Times New Roman"/>
          <w:b/>
          <w:sz w:val="36"/>
          <w:szCs w:val="36"/>
          <w:lang w:val="en-IN"/>
        </w:rPr>
      </w:pPr>
      <w:r>
        <w:rPr>
          <w:rFonts w:ascii="Times New Roman" w:hAnsi="Times New Roman" w:cs="Times New Roman"/>
          <w:b/>
          <w:sz w:val="36"/>
          <w:szCs w:val="36"/>
          <w:lang w:val="en-IN"/>
        </w:rPr>
        <w:t xml:space="preserve">            </w:t>
      </w:r>
      <w:r w:rsidR="00A24DA3">
        <w:rPr>
          <w:rFonts w:ascii="Times New Roman" w:hAnsi="Times New Roman" w:cs="Times New Roman"/>
          <w:b/>
          <w:sz w:val="36"/>
          <w:szCs w:val="36"/>
          <w:lang w:val="en-IN"/>
        </w:rPr>
        <w:t>SUMMER TRAINING</w:t>
      </w:r>
    </w:p>
    <w:p w14:paraId="0CAE564A" w14:textId="77777777" w:rsidR="00A24DA3" w:rsidRDefault="00A24DA3">
      <w:pPr>
        <w:spacing w:after="0"/>
        <w:jc w:val="center"/>
        <w:rPr>
          <w:rFonts w:ascii="Times New Roman" w:hAnsi="Times New Roman" w:cs="Times New Roman"/>
          <w:b/>
          <w:sz w:val="36"/>
          <w:szCs w:val="36"/>
          <w:lang w:val="en-IN"/>
        </w:rPr>
      </w:pPr>
    </w:p>
    <w:p w14:paraId="17311E3E" w14:textId="77777777" w:rsidR="00A24DA3" w:rsidRDefault="00A24DA3">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5261DD54" w14:textId="77777777" w:rsidR="00A24DA3" w:rsidRDefault="00A24DA3">
      <w:pPr>
        <w:spacing w:after="0"/>
        <w:jc w:val="center"/>
        <w:rPr>
          <w:rFonts w:ascii="Times New Roman" w:hAnsi="Times New Roman" w:cs="Times New Roman"/>
          <w:sz w:val="26"/>
          <w:szCs w:val="26"/>
        </w:rPr>
      </w:pPr>
      <w:r>
        <w:rPr>
          <w:rFonts w:ascii="Times New Roman" w:hAnsi="Times New Roman" w:cs="Times New Roman"/>
          <w:sz w:val="26"/>
          <w:szCs w:val="26"/>
        </w:rPr>
        <w:t>(Term J</w:t>
      </w:r>
      <w:proofErr w:type="spellStart"/>
      <w:r>
        <w:rPr>
          <w:rFonts w:ascii="Times New Roman" w:hAnsi="Times New Roman" w:cs="Times New Roman"/>
          <w:sz w:val="26"/>
          <w:szCs w:val="26"/>
          <w:lang w:val="en-IN"/>
        </w:rPr>
        <w:t>une</w:t>
      </w:r>
      <w:proofErr w:type="spellEnd"/>
      <w:r>
        <w:rPr>
          <w:rFonts w:ascii="Times New Roman" w:hAnsi="Times New Roman" w:cs="Times New Roman"/>
          <w:sz w:val="26"/>
          <w:szCs w:val="26"/>
        </w:rPr>
        <w:t>-</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0F74D12F" w14:textId="77777777" w:rsidR="00A24DA3" w:rsidRDefault="00A24DA3">
      <w:pPr>
        <w:spacing w:after="0"/>
        <w:jc w:val="center"/>
        <w:rPr>
          <w:rFonts w:ascii="Times New Roman" w:hAnsi="Times New Roman" w:cs="Times New Roman"/>
        </w:rPr>
      </w:pPr>
    </w:p>
    <w:p w14:paraId="771092DB" w14:textId="389B85DB" w:rsidR="00A24DA3" w:rsidRDefault="001B3E17">
      <w:pPr>
        <w:spacing w:after="0"/>
        <w:jc w:val="center"/>
        <w:rPr>
          <w:rFonts w:ascii="Times New Roman" w:hAnsi="Times New Roman" w:cs="Times New Roman"/>
        </w:rPr>
      </w:pPr>
      <w:r>
        <w:rPr>
          <w:b/>
          <w:bCs/>
          <w:sz w:val="36"/>
          <w:szCs w:val="36"/>
        </w:rPr>
        <w:t>RISK BEHAVIOR ANALYSIS</w:t>
      </w:r>
    </w:p>
    <w:p w14:paraId="51DEC655" w14:textId="77777777" w:rsidR="00A24DA3" w:rsidRDefault="00A24DA3">
      <w:pPr>
        <w:spacing w:after="0"/>
        <w:jc w:val="center"/>
        <w:rPr>
          <w:rFonts w:ascii="Times New Roman" w:hAnsi="Times New Roman" w:cs="Times New Roman"/>
        </w:rPr>
      </w:pPr>
    </w:p>
    <w:p w14:paraId="6A6B7E92" w14:textId="77777777" w:rsidR="00A24DA3" w:rsidRDefault="00A24DA3">
      <w:pPr>
        <w:spacing w:after="0"/>
        <w:jc w:val="center"/>
        <w:rPr>
          <w:rFonts w:ascii="Times New Roman" w:hAnsi="Times New Roman" w:cs="Times New Roman"/>
        </w:rPr>
      </w:pPr>
    </w:p>
    <w:p w14:paraId="38E3A31F" w14:textId="77777777" w:rsidR="00A24DA3" w:rsidRDefault="00A24DA3">
      <w:pPr>
        <w:spacing w:after="0"/>
        <w:jc w:val="center"/>
        <w:rPr>
          <w:rFonts w:ascii="Times New Roman" w:hAnsi="Times New Roman" w:cs="Times New Roman"/>
        </w:rPr>
      </w:pPr>
    </w:p>
    <w:p w14:paraId="5F2CE291" w14:textId="330E5AD3" w:rsidR="00A24DA3" w:rsidRPr="001B3E17" w:rsidRDefault="00A24DA3" w:rsidP="001B3E17">
      <w:pPr>
        <w:spacing w:after="0"/>
        <w:jc w:val="center"/>
        <w:rPr>
          <w:rFonts w:ascii="Times New Roman" w:hAnsi="Times New Roman" w:cs="Times New Roman"/>
          <w:sz w:val="24"/>
          <w:szCs w:val="24"/>
        </w:rPr>
      </w:pPr>
      <w:r w:rsidRPr="001B3E17">
        <w:rPr>
          <w:rFonts w:ascii="Times New Roman" w:hAnsi="Times New Roman" w:cs="Times New Roman"/>
          <w:sz w:val="24"/>
          <w:szCs w:val="24"/>
        </w:rPr>
        <w:t>Submitted by</w:t>
      </w:r>
      <w:r w:rsidR="001B3E17" w:rsidRPr="001B3E17">
        <w:rPr>
          <w:rFonts w:ascii="Times New Roman" w:hAnsi="Times New Roman" w:cs="Times New Roman"/>
          <w:sz w:val="24"/>
          <w:szCs w:val="24"/>
        </w:rPr>
        <w:t xml:space="preserve"> -</w:t>
      </w:r>
    </w:p>
    <w:p w14:paraId="57FCB4A8" w14:textId="77777777" w:rsidR="00A24DA3" w:rsidRDefault="00A24DA3">
      <w:pPr>
        <w:spacing w:after="0"/>
        <w:jc w:val="center"/>
        <w:rPr>
          <w:rFonts w:ascii="Times New Roman" w:hAnsi="Times New Roman" w:cs="Times New Roman"/>
        </w:rPr>
      </w:pPr>
    </w:p>
    <w:p w14:paraId="739B3494" w14:textId="77777777" w:rsidR="001B3E17" w:rsidRPr="001B3E17" w:rsidRDefault="001B3E17" w:rsidP="001B3E17">
      <w:pPr>
        <w:spacing w:after="0"/>
        <w:jc w:val="center"/>
        <w:rPr>
          <w:rFonts w:ascii="Times New Roman" w:hAnsi="Times New Roman" w:cs="Times New Roman"/>
          <w:sz w:val="24"/>
        </w:rPr>
      </w:pPr>
      <w:r w:rsidRPr="001B3E17">
        <w:rPr>
          <w:rFonts w:ascii="Times New Roman" w:hAnsi="Times New Roman" w:cs="Times New Roman"/>
          <w:sz w:val="24"/>
        </w:rPr>
        <w:t>Nishtha Sethi-12301494,</w:t>
      </w:r>
    </w:p>
    <w:p w14:paraId="243D0E4C" w14:textId="77777777" w:rsidR="001B3E17" w:rsidRPr="001B3E17" w:rsidRDefault="001B3E17" w:rsidP="001B3E17">
      <w:pPr>
        <w:spacing w:after="0"/>
        <w:jc w:val="center"/>
        <w:rPr>
          <w:rFonts w:ascii="Times New Roman" w:hAnsi="Times New Roman" w:cs="Times New Roman"/>
          <w:sz w:val="24"/>
        </w:rPr>
      </w:pPr>
      <w:r w:rsidRPr="001B3E17">
        <w:rPr>
          <w:rFonts w:ascii="Times New Roman" w:hAnsi="Times New Roman" w:cs="Times New Roman"/>
          <w:sz w:val="24"/>
        </w:rPr>
        <w:t>Suhani Tomar-12318295,</w:t>
      </w:r>
    </w:p>
    <w:p w14:paraId="555A4F40" w14:textId="3F48434A" w:rsidR="001B3E17" w:rsidRPr="001B3E17" w:rsidRDefault="001B3E17" w:rsidP="001B3E17">
      <w:pPr>
        <w:spacing w:after="0"/>
        <w:jc w:val="center"/>
        <w:rPr>
          <w:rFonts w:ascii="Times New Roman" w:hAnsi="Times New Roman" w:cs="Times New Roman"/>
          <w:sz w:val="24"/>
        </w:rPr>
      </w:pPr>
      <w:r w:rsidRPr="001B3E17">
        <w:rPr>
          <w:rFonts w:ascii="Times New Roman" w:hAnsi="Times New Roman" w:cs="Times New Roman"/>
          <w:sz w:val="24"/>
        </w:rPr>
        <w:t xml:space="preserve">Piyush Verma- </w:t>
      </w:r>
      <w:r w:rsidR="00872672">
        <w:rPr>
          <w:rFonts w:ascii="Times New Roman" w:hAnsi="Times New Roman" w:cs="Times New Roman"/>
          <w:sz w:val="24"/>
        </w:rPr>
        <w:t>12303110</w:t>
      </w:r>
      <w:r w:rsidRPr="001B3E17">
        <w:rPr>
          <w:rFonts w:ascii="Times New Roman" w:hAnsi="Times New Roman" w:cs="Times New Roman"/>
          <w:sz w:val="24"/>
        </w:rPr>
        <w:t>,</w:t>
      </w:r>
    </w:p>
    <w:p w14:paraId="049F3BB2" w14:textId="77777777" w:rsidR="001B3E17" w:rsidRPr="001B3E17" w:rsidRDefault="001B3E17" w:rsidP="001B3E17">
      <w:pPr>
        <w:spacing w:after="0"/>
        <w:jc w:val="center"/>
        <w:rPr>
          <w:rFonts w:ascii="Times New Roman" w:hAnsi="Times New Roman" w:cs="Times New Roman"/>
          <w:sz w:val="24"/>
        </w:rPr>
      </w:pPr>
      <w:r w:rsidRPr="001B3E17">
        <w:rPr>
          <w:rFonts w:ascii="Times New Roman" w:hAnsi="Times New Roman" w:cs="Times New Roman"/>
          <w:sz w:val="24"/>
        </w:rPr>
        <w:t>Aditya Kumar Singh-12304738,</w:t>
      </w:r>
    </w:p>
    <w:p w14:paraId="6BC1CF4A" w14:textId="0B207649" w:rsidR="001B3E17" w:rsidRPr="001B3E17" w:rsidRDefault="001B3E17" w:rsidP="001B3E17">
      <w:pPr>
        <w:spacing w:after="0"/>
        <w:jc w:val="center"/>
        <w:rPr>
          <w:rFonts w:ascii="Times New Roman" w:hAnsi="Times New Roman" w:cs="Times New Roman"/>
          <w:sz w:val="24"/>
        </w:rPr>
      </w:pPr>
      <w:r w:rsidRPr="001B3E17">
        <w:rPr>
          <w:rFonts w:ascii="Times New Roman" w:hAnsi="Times New Roman" w:cs="Times New Roman"/>
          <w:sz w:val="24"/>
        </w:rPr>
        <w:t xml:space="preserve">Keshav </w:t>
      </w:r>
      <w:r w:rsidR="00872672">
        <w:rPr>
          <w:rFonts w:ascii="Times New Roman" w:hAnsi="Times New Roman" w:cs="Times New Roman"/>
          <w:sz w:val="24"/>
        </w:rPr>
        <w:t>Y</w:t>
      </w:r>
      <w:r w:rsidRPr="001B3E17">
        <w:rPr>
          <w:rFonts w:ascii="Times New Roman" w:hAnsi="Times New Roman" w:cs="Times New Roman"/>
          <w:sz w:val="24"/>
        </w:rPr>
        <w:t>adav 12320523</w:t>
      </w:r>
    </w:p>
    <w:p w14:paraId="7C8A9DED" w14:textId="77777777" w:rsidR="00A24DA3" w:rsidRDefault="00A24DA3" w:rsidP="001B3E17">
      <w:pPr>
        <w:spacing w:after="0"/>
        <w:rPr>
          <w:rFonts w:ascii="Times New Roman" w:hAnsi="Times New Roman" w:cs="Times New Roman"/>
        </w:rPr>
      </w:pPr>
    </w:p>
    <w:p w14:paraId="6CD980DC" w14:textId="77777777" w:rsidR="00A24DA3" w:rsidRDefault="00A24DA3">
      <w:pPr>
        <w:spacing w:after="0"/>
        <w:jc w:val="center"/>
        <w:rPr>
          <w:rFonts w:ascii="Times New Roman" w:hAnsi="Times New Roman" w:cs="Times New Roman"/>
          <w:b/>
          <w:sz w:val="24"/>
        </w:rPr>
      </w:pPr>
    </w:p>
    <w:p w14:paraId="6F316A2F" w14:textId="169F2AA6" w:rsidR="00A24DA3" w:rsidRDefault="00A24DA3">
      <w:pPr>
        <w:spacing w:after="0"/>
        <w:jc w:val="center"/>
        <w:rPr>
          <w:rFonts w:ascii="Times New Roman" w:hAnsi="Times New Roman" w:cs="Times New Roman"/>
          <w:b/>
          <w:sz w:val="24"/>
        </w:rPr>
      </w:pPr>
      <w:r>
        <w:rPr>
          <w:rFonts w:ascii="Times New Roman" w:hAnsi="Times New Roman" w:cs="Times New Roman"/>
          <w:b/>
          <w:sz w:val="24"/>
        </w:rPr>
        <w:t>Course Code</w:t>
      </w:r>
      <w:r w:rsidR="001B3E17">
        <w:rPr>
          <w:rFonts w:ascii="Times New Roman" w:hAnsi="Times New Roman" w:cs="Times New Roman"/>
          <w:b/>
          <w:sz w:val="24"/>
        </w:rPr>
        <w:t xml:space="preserve"> - CSE 343</w:t>
      </w:r>
    </w:p>
    <w:p w14:paraId="4A156E48" w14:textId="77777777" w:rsidR="00A24DA3" w:rsidRDefault="00A24DA3" w:rsidP="001B3E17">
      <w:pPr>
        <w:spacing w:after="0"/>
        <w:rPr>
          <w:rFonts w:ascii="Times New Roman" w:hAnsi="Times New Roman" w:cs="Times New Roman"/>
          <w:b/>
        </w:rPr>
      </w:pPr>
    </w:p>
    <w:p w14:paraId="57C0359A" w14:textId="77777777" w:rsidR="00A24DA3" w:rsidRDefault="00A24DA3" w:rsidP="001B3E17">
      <w:pPr>
        <w:spacing w:after="0"/>
        <w:rPr>
          <w:rFonts w:ascii="Times New Roman" w:hAnsi="Times New Roman" w:cs="Times New Roman"/>
          <w:b/>
        </w:rPr>
      </w:pPr>
    </w:p>
    <w:p w14:paraId="03D540EC" w14:textId="77777777" w:rsidR="00A24DA3" w:rsidRDefault="00A24DA3">
      <w:pPr>
        <w:spacing w:after="0"/>
        <w:jc w:val="center"/>
        <w:rPr>
          <w:rFonts w:ascii="Times New Roman" w:hAnsi="Times New Roman" w:cs="Times New Roman"/>
          <w:sz w:val="24"/>
        </w:rPr>
      </w:pPr>
      <w:r>
        <w:rPr>
          <w:rFonts w:ascii="Times New Roman" w:hAnsi="Times New Roman" w:cs="Times New Roman"/>
          <w:sz w:val="24"/>
        </w:rPr>
        <w:t>Under the Guidance of</w:t>
      </w:r>
    </w:p>
    <w:p w14:paraId="27284765" w14:textId="77777777" w:rsidR="00A24DA3" w:rsidRDefault="00A24DA3">
      <w:pPr>
        <w:spacing w:after="0"/>
        <w:jc w:val="center"/>
        <w:rPr>
          <w:rFonts w:ascii="Times New Roman" w:hAnsi="Times New Roman" w:cs="Times New Roman"/>
        </w:rPr>
      </w:pPr>
    </w:p>
    <w:p w14:paraId="4485B865" w14:textId="77777777" w:rsidR="001B3E17" w:rsidRPr="001B3E17" w:rsidRDefault="001B3E17" w:rsidP="001B3E17">
      <w:pPr>
        <w:spacing w:after="0"/>
        <w:jc w:val="center"/>
        <w:rPr>
          <w:rFonts w:ascii="Times New Roman" w:hAnsi="Times New Roman" w:cs="Times New Roman"/>
          <w:sz w:val="24"/>
          <w:szCs w:val="24"/>
        </w:rPr>
      </w:pPr>
      <w:r w:rsidRPr="001B3E17">
        <w:rPr>
          <w:rFonts w:ascii="Times New Roman" w:hAnsi="Times New Roman" w:cs="Times New Roman"/>
          <w:sz w:val="24"/>
          <w:szCs w:val="24"/>
        </w:rPr>
        <w:t>Miss Sandeep Kaur (23614)</w:t>
      </w:r>
    </w:p>
    <w:p w14:paraId="7E2E8248" w14:textId="77777777" w:rsidR="00A24DA3" w:rsidRPr="00890387" w:rsidRDefault="00A24DA3" w:rsidP="00890387">
      <w:pPr>
        <w:jc w:val="center"/>
        <w:rPr>
          <w:sz w:val="32"/>
          <w:szCs w:val="32"/>
        </w:rPr>
      </w:pPr>
      <w:r w:rsidRPr="00890387">
        <w:rPr>
          <w:sz w:val="32"/>
          <w:szCs w:val="32"/>
        </w:rPr>
        <w:t>School of Computer Science and Engineering</w:t>
      </w:r>
    </w:p>
    <w:p w14:paraId="594903E8" w14:textId="7AC9FA43" w:rsidR="00BA258E" w:rsidRPr="00C433D3" w:rsidRDefault="00BA258E">
      <w:pPr>
        <w:rPr>
          <w:rFonts w:ascii="Times New Roman" w:hAnsi="Times New Roman" w:cs="Times New Roman"/>
          <w:sz w:val="24"/>
          <w:szCs w:val="24"/>
        </w:rPr>
      </w:pPr>
    </w:p>
    <w:p w14:paraId="7B2AED97" w14:textId="3192D5A6" w:rsidR="001B3E17" w:rsidRDefault="001B3E17" w:rsidP="001B3E17">
      <w:pPr>
        <w:rPr>
          <w:rFonts w:ascii="Times New Roman" w:hAnsi="Times New Roman" w:cs="Times New Roman"/>
          <w:b/>
          <w:bCs/>
          <w:sz w:val="32"/>
          <w:szCs w:val="32"/>
        </w:rPr>
      </w:pPr>
      <w:r>
        <w:rPr>
          <w:noProof/>
        </w:rPr>
        <w:drawing>
          <wp:anchor distT="0" distB="0" distL="114300" distR="114300" simplePos="0" relativeHeight="251658240" behindDoc="1" locked="0" layoutInCell="1" allowOverlap="1" wp14:anchorId="061FFD85" wp14:editId="159078EB">
            <wp:simplePos x="0" y="0"/>
            <wp:positionH relativeFrom="column">
              <wp:posOffset>1876829</wp:posOffset>
            </wp:positionH>
            <wp:positionV relativeFrom="paragraph">
              <wp:posOffset>89535</wp:posOffset>
            </wp:positionV>
            <wp:extent cx="1729740" cy="1706880"/>
            <wp:effectExtent l="0" t="0" r="3810" b="7620"/>
            <wp:wrapTight wrapText="bothSides">
              <wp:wrapPolygon edited="0">
                <wp:start x="0" y="0"/>
                <wp:lineTo x="0" y="21455"/>
                <wp:lineTo x="21410" y="21455"/>
                <wp:lineTo x="21410" y="0"/>
                <wp:lineTo x="0" y="0"/>
              </wp:wrapPolygon>
            </wp:wrapTight>
            <wp:docPr id="135642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25275"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1729740" cy="1706880"/>
                    </a:xfrm>
                    <a:prstGeom prst="rect">
                      <a:avLst/>
                    </a:prstGeom>
                    <a:noFill/>
                    <a:ln>
                      <a:noFill/>
                    </a:ln>
                  </pic:spPr>
                </pic:pic>
              </a:graphicData>
            </a:graphic>
          </wp:anchor>
        </w:drawing>
      </w:r>
    </w:p>
    <w:p w14:paraId="764C48F5" w14:textId="594F02A0" w:rsidR="001B3E17" w:rsidRDefault="001B3E17" w:rsidP="001B3E17">
      <w:pPr>
        <w:rPr>
          <w:rFonts w:ascii="Times New Roman" w:hAnsi="Times New Roman" w:cs="Times New Roman"/>
          <w:b/>
          <w:bCs/>
          <w:sz w:val="32"/>
          <w:szCs w:val="32"/>
        </w:rPr>
      </w:pPr>
    </w:p>
    <w:p w14:paraId="45B184BA" w14:textId="77777777" w:rsidR="001B3E17" w:rsidRDefault="001B3E17" w:rsidP="001B3E17">
      <w:pPr>
        <w:rPr>
          <w:rFonts w:ascii="Times New Roman" w:hAnsi="Times New Roman" w:cs="Times New Roman"/>
          <w:b/>
          <w:bCs/>
          <w:sz w:val="32"/>
          <w:szCs w:val="32"/>
        </w:rPr>
      </w:pPr>
    </w:p>
    <w:p w14:paraId="461B935C" w14:textId="77777777" w:rsidR="001B3E17" w:rsidRDefault="001B3E17" w:rsidP="001B3E17">
      <w:pPr>
        <w:rPr>
          <w:rFonts w:ascii="Times New Roman" w:hAnsi="Times New Roman" w:cs="Times New Roman"/>
          <w:b/>
          <w:bCs/>
          <w:sz w:val="32"/>
          <w:szCs w:val="32"/>
        </w:rPr>
      </w:pPr>
    </w:p>
    <w:p w14:paraId="30232E05" w14:textId="77777777" w:rsidR="001B3E17" w:rsidRDefault="001B3E17" w:rsidP="001B3E17">
      <w:pPr>
        <w:rPr>
          <w:rFonts w:ascii="Times New Roman" w:hAnsi="Times New Roman" w:cs="Times New Roman"/>
          <w:b/>
          <w:bCs/>
          <w:sz w:val="32"/>
          <w:szCs w:val="32"/>
        </w:rPr>
      </w:pPr>
    </w:p>
    <w:p w14:paraId="66ABA9FE" w14:textId="5FE6B10D" w:rsidR="001B3E17" w:rsidRPr="001B3E17" w:rsidRDefault="00000000" w:rsidP="001B3E17">
      <w:pPr>
        <w:rPr>
          <w:rFonts w:ascii="Times New Roman" w:hAnsi="Times New Roman" w:cs="Times New Roman"/>
          <w:sz w:val="24"/>
          <w:szCs w:val="24"/>
        </w:rPr>
      </w:pPr>
      <w:r w:rsidRPr="002F59A8">
        <w:rPr>
          <w:rFonts w:ascii="Times New Roman" w:hAnsi="Times New Roman" w:cs="Times New Roman"/>
          <w:b/>
          <w:bCs/>
          <w:sz w:val="32"/>
          <w:szCs w:val="32"/>
        </w:rPr>
        <w:lastRenderedPageBreak/>
        <w:t>CERTIFICATE</w:t>
      </w:r>
      <w:r w:rsidRPr="002F59A8">
        <w:rPr>
          <w:rFonts w:ascii="Times New Roman" w:hAnsi="Times New Roman" w:cs="Times New Roman"/>
          <w:b/>
          <w:bCs/>
          <w:sz w:val="32"/>
          <w:szCs w:val="32"/>
        </w:rPr>
        <w:br/>
      </w:r>
      <w:r w:rsidRPr="002F59A8">
        <w:rPr>
          <w:rFonts w:ascii="Times New Roman" w:hAnsi="Times New Roman" w:cs="Times New Roman"/>
          <w:b/>
          <w:bCs/>
          <w:sz w:val="32"/>
          <w:szCs w:val="32"/>
        </w:rPr>
        <w:br/>
      </w:r>
      <w:r w:rsidR="001B3E17" w:rsidRPr="001B3E17">
        <w:rPr>
          <w:rFonts w:ascii="Times New Roman" w:hAnsi="Times New Roman" w:cs="Times New Roman"/>
          <w:sz w:val="24"/>
          <w:szCs w:val="24"/>
        </w:rPr>
        <w:t>This is to certify that Nishtha Sethi, Suhani Tomar, Piyush Verma, Aditya Kumar Singh, Keshav Yadav completed CSE343 project titled, “Risk Behavior Analysis” under my guidance and supervision. To the best of my knowledge, the present work is the result of his/her original development, effort and study.</w:t>
      </w:r>
    </w:p>
    <w:p w14:paraId="7AF59BE9" w14:textId="77777777" w:rsidR="001B3E17" w:rsidRPr="001B3E17" w:rsidRDefault="001B3E17" w:rsidP="001B3E17">
      <w:pPr>
        <w:rPr>
          <w:rFonts w:ascii="Times New Roman" w:hAnsi="Times New Roman" w:cs="Times New Roman"/>
          <w:sz w:val="24"/>
          <w:szCs w:val="24"/>
        </w:rPr>
      </w:pPr>
    </w:p>
    <w:p w14:paraId="3B6B368D" w14:textId="77777777" w:rsidR="001B3E17" w:rsidRPr="001B3E17" w:rsidRDefault="001B3E17" w:rsidP="001B3E17">
      <w:pPr>
        <w:rPr>
          <w:rFonts w:ascii="Times New Roman" w:hAnsi="Times New Roman" w:cs="Times New Roman"/>
          <w:sz w:val="24"/>
          <w:szCs w:val="24"/>
        </w:rPr>
      </w:pPr>
      <w:r w:rsidRPr="001B3E17">
        <w:rPr>
          <w:rFonts w:ascii="Times New Roman" w:hAnsi="Times New Roman" w:cs="Times New Roman"/>
          <w:sz w:val="24"/>
          <w:szCs w:val="24"/>
        </w:rPr>
        <w:t>Signature and Name of the Supervisor</w:t>
      </w:r>
    </w:p>
    <w:p w14:paraId="1B189146" w14:textId="77777777" w:rsidR="001B3E17" w:rsidRPr="001B3E17" w:rsidRDefault="001B3E17" w:rsidP="001B3E17">
      <w:pPr>
        <w:rPr>
          <w:rFonts w:ascii="Times New Roman" w:hAnsi="Times New Roman" w:cs="Times New Roman"/>
          <w:sz w:val="24"/>
          <w:szCs w:val="24"/>
        </w:rPr>
      </w:pPr>
      <w:r w:rsidRPr="001B3E17">
        <w:rPr>
          <w:rFonts w:ascii="Times New Roman" w:hAnsi="Times New Roman" w:cs="Times New Roman"/>
          <w:sz w:val="24"/>
          <w:szCs w:val="24"/>
        </w:rPr>
        <w:t>Designation of the Supervisor</w:t>
      </w:r>
    </w:p>
    <w:p w14:paraId="1889D9F0" w14:textId="77777777" w:rsidR="001B3E17" w:rsidRPr="001B3E17" w:rsidRDefault="001B3E17" w:rsidP="001B3E17">
      <w:pPr>
        <w:rPr>
          <w:rFonts w:ascii="Times New Roman" w:hAnsi="Times New Roman" w:cs="Times New Roman"/>
          <w:sz w:val="24"/>
          <w:szCs w:val="24"/>
        </w:rPr>
      </w:pPr>
      <w:r w:rsidRPr="001B3E17">
        <w:rPr>
          <w:rFonts w:ascii="Times New Roman" w:hAnsi="Times New Roman" w:cs="Times New Roman"/>
          <w:sz w:val="24"/>
          <w:szCs w:val="24"/>
        </w:rPr>
        <w:t>School of Computer Science and Engineering</w:t>
      </w:r>
    </w:p>
    <w:p w14:paraId="7B7A85CE" w14:textId="77777777" w:rsidR="001B3E17" w:rsidRPr="001B3E17" w:rsidRDefault="001B3E17" w:rsidP="001B3E17">
      <w:pPr>
        <w:rPr>
          <w:rFonts w:ascii="Times New Roman" w:hAnsi="Times New Roman" w:cs="Times New Roman"/>
          <w:sz w:val="24"/>
          <w:szCs w:val="24"/>
        </w:rPr>
      </w:pPr>
      <w:r w:rsidRPr="001B3E17">
        <w:rPr>
          <w:rFonts w:ascii="Times New Roman" w:hAnsi="Times New Roman" w:cs="Times New Roman"/>
          <w:sz w:val="24"/>
          <w:szCs w:val="24"/>
        </w:rPr>
        <w:t>Lovely Professional University</w:t>
      </w:r>
    </w:p>
    <w:p w14:paraId="266C23D4" w14:textId="77777777" w:rsidR="001B3E17" w:rsidRPr="001B3E17" w:rsidRDefault="001B3E17" w:rsidP="001B3E17">
      <w:pPr>
        <w:rPr>
          <w:rFonts w:ascii="Times New Roman" w:hAnsi="Times New Roman" w:cs="Times New Roman"/>
          <w:sz w:val="24"/>
          <w:szCs w:val="24"/>
        </w:rPr>
      </w:pPr>
      <w:r w:rsidRPr="001B3E17">
        <w:rPr>
          <w:rFonts w:ascii="Times New Roman" w:hAnsi="Times New Roman" w:cs="Times New Roman"/>
          <w:sz w:val="24"/>
          <w:szCs w:val="24"/>
        </w:rPr>
        <w:t xml:space="preserve">Phagwara, Punjab. </w:t>
      </w:r>
    </w:p>
    <w:p w14:paraId="1DA73663" w14:textId="77777777" w:rsidR="001B3E17" w:rsidRPr="001B3E17" w:rsidRDefault="001B3E17" w:rsidP="001B3E17">
      <w:pPr>
        <w:rPr>
          <w:rFonts w:ascii="Times New Roman" w:hAnsi="Times New Roman" w:cs="Times New Roman"/>
          <w:sz w:val="24"/>
          <w:szCs w:val="24"/>
        </w:rPr>
      </w:pPr>
    </w:p>
    <w:p w14:paraId="32DE3A8C" w14:textId="77777777" w:rsidR="001B3E17" w:rsidRPr="001B3E17" w:rsidRDefault="001B3E17" w:rsidP="001B3E17">
      <w:pPr>
        <w:rPr>
          <w:rFonts w:ascii="Times New Roman" w:hAnsi="Times New Roman" w:cs="Times New Roman"/>
          <w:sz w:val="24"/>
          <w:szCs w:val="24"/>
        </w:rPr>
      </w:pPr>
      <w:r w:rsidRPr="001B3E17">
        <w:rPr>
          <w:rFonts w:ascii="Times New Roman" w:hAnsi="Times New Roman" w:cs="Times New Roman"/>
          <w:sz w:val="24"/>
          <w:szCs w:val="24"/>
        </w:rPr>
        <w:t>Date: 14/07/2025</w:t>
      </w:r>
    </w:p>
    <w:p w14:paraId="6127CFF1" w14:textId="1278EABF" w:rsidR="00BA258E" w:rsidRPr="002F59A8" w:rsidRDefault="00BA258E">
      <w:pPr>
        <w:rPr>
          <w:rFonts w:ascii="Times New Roman" w:hAnsi="Times New Roman" w:cs="Times New Roman"/>
          <w:b/>
          <w:bCs/>
          <w:sz w:val="32"/>
          <w:szCs w:val="32"/>
        </w:rPr>
      </w:pPr>
    </w:p>
    <w:p w14:paraId="4F6149A2" w14:textId="77777777" w:rsidR="00E8451E" w:rsidRPr="00C433D3" w:rsidRDefault="00E8451E">
      <w:pPr>
        <w:rPr>
          <w:rFonts w:ascii="Times New Roman" w:hAnsi="Times New Roman" w:cs="Times New Roman"/>
          <w:sz w:val="24"/>
          <w:szCs w:val="24"/>
        </w:rPr>
      </w:pPr>
    </w:p>
    <w:p w14:paraId="6252BA12" w14:textId="77777777" w:rsidR="00E8451E" w:rsidRPr="00C433D3" w:rsidRDefault="00E8451E">
      <w:pPr>
        <w:rPr>
          <w:rFonts w:ascii="Times New Roman" w:hAnsi="Times New Roman" w:cs="Times New Roman"/>
          <w:sz w:val="24"/>
          <w:szCs w:val="24"/>
        </w:rPr>
      </w:pPr>
    </w:p>
    <w:p w14:paraId="1AB925CC" w14:textId="77777777" w:rsidR="00E8451E" w:rsidRPr="00C433D3" w:rsidRDefault="00E8451E">
      <w:pPr>
        <w:rPr>
          <w:rFonts w:ascii="Times New Roman" w:hAnsi="Times New Roman" w:cs="Times New Roman"/>
          <w:sz w:val="24"/>
          <w:szCs w:val="24"/>
        </w:rPr>
      </w:pPr>
    </w:p>
    <w:p w14:paraId="4BEBD41B" w14:textId="77777777" w:rsidR="00E8451E" w:rsidRPr="00C433D3" w:rsidRDefault="00E8451E">
      <w:pPr>
        <w:rPr>
          <w:rFonts w:ascii="Times New Roman" w:hAnsi="Times New Roman" w:cs="Times New Roman"/>
          <w:sz w:val="24"/>
          <w:szCs w:val="24"/>
        </w:rPr>
      </w:pPr>
    </w:p>
    <w:p w14:paraId="3134F736" w14:textId="77777777" w:rsidR="00E8451E" w:rsidRPr="00C433D3" w:rsidRDefault="00E8451E">
      <w:pPr>
        <w:rPr>
          <w:rFonts w:ascii="Times New Roman" w:hAnsi="Times New Roman" w:cs="Times New Roman"/>
          <w:sz w:val="24"/>
          <w:szCs w:val="24"/>
        </w:rPr>
      </w:pPr>
    </w:p>
    <w:p w14:paraId="57FC9F91" w14:textId="77777777" w:rsidR="00E8451E" w:rsidRPr="00C433D3" w:rsidRDefault="00E8451E">
      <w:pPr>
        <w:rPr>
          <w:rFonts w:ascii="Times New Roman" w:hAnsi="Times New Roman" w:cs="Times New Roman"/>
          <w:sz w:val="24"/>
          <w:szCs w:val="24"/>
        </w:rPr>
      </w:pPr>
    </w:p>
    <w:p w14:paraId="11826C6C" w14:textId="77777777" w:rsidR="00E8451E" w:rsidRPr="00C433D3" w:rsidRDefault="00E8451E">
      <w:pPr>
        <w:rPr>
          <w:rFonts w:ascii="Times New Roman" w:hAnsi="Times New Roman" w:cs="Times New Roman"/>
          <w:sz w:val="24"/>
          <w:szCs w:val="24"/>
        </w:rPr>
      </w:pPr>
    </w:p>
    <w:p w14:paraId="5386308B" w14:textId="77777777" w:rsidR="00E8451E" w:rsidRPr="00C433D3" w:rsidRDefault="00E8451E">
      <w:pPr>
        <w:rPr>
          <w:rFonts w:ascii="Times New Roman" w:hAnsi="Times New Roman" w:cs="Times New Roman"/>
          <w:sz w:val="24"/>
          <w:szCs w:val="24"/>
        </w:rPr>
      </w:pPr>
    </w:p>
    <w:p w14:paraId="5E011F02" w14:textId="77777777" w:rsidR="00E8451E" w:rsidRPr="00C433D3" w:rsidRDefault="00E8451E">
      <w:pPr>
        <w:rPr>
          <w:rFonts w:ascii="Times New Roman" w:hAnsi="Times New Roman" w:cs="Times New Roman"/>
          <w:sz w:val="24"/>
          <w:szCs w:val="24"/>
        </w:rPr>
      </w:pPr>
    </w:p>
    <w:p w14:paraId="6C0F79BF" w14:textId="77777777" w:rsidR="00E8451E" w:rsidRPr="00C433D3" w:rsidRDefault="00E8451E">
      <w:pPr>
        <w:rPr>
          <w:rFonts w:ascii="Times New Roman" w:hAnsi="Times New Roman" w:cs="Times New Roman"/>
          <w:sz w:val="24"/>
          <w:szCs w:val="24"/>
        </w:rPr>
      </w:pPr>
    </w:p>
    <w:p w14:paraId="28BE956A" w14:textId="77777777" w:rsidR="00E8451E" w:rsidRPr="00C433D3" w:rsidRDefault="00E8451E">
      <w:pPr>
        <w:rPr>
          <w:rFonts w:ascii="Times New Roman" w:hAnsi="Times New Roman" w:cs="Times New Roman"/>
          <w:sz w:val="24"/>
          <w:szCs w:val="24"/>
        </w:rPr>
      </w:pPr>
    </w:p>
    <w:p w14:paraId="7DF3F068" w14:textId="1D61137D" w:rsidR="005B76CD" w:rsidRPr="005B76CD" w:rsidRDefault="00000000" w:rsidP="005B76CD">
      <w:pPr>
        <w:rPr>
          <w:rFonts w:ascii="Times New Roman" w:hAnsi="Times New Roman" w:cs="Times New Roman"/>
          <w:sz w:val="24"/>
          <w:szCs w:val="24"/>
        </w:rPr>
      </w:pPr>
      <w:r w:rsidRPr="002F59A8">
        <w:rPr>
          <w:rFonts w:ascii="Times New Roman" w:hAnsi="Times New Roman" w:cs="Times New Roman"/>
          <w:b/>
          <w:bCs/>
          <w:sz w:val="32"/>
          <w:szCs w:val="32"/>
        </w:rPr>
        <w:lastRenderedPageBreak/>
        <w:t>ACKNOWLEDGEMENT</w:t>
      </w:r>
      <w:r w:rsidRPr="002F59A8">
        <w:rPr>
          <w:rFonts w:ascii="Times New Roman" w:hAnsi="Times New Roman" w:cs="Times New Roman"/>
          <w:b/>
          <w:bCs/>
          <w:sz w:val="32"/>
          <w:szCs w:val="32"/>
        </w:rPr>
        <w:br/>
      </w:r>
      <w:r w:rsidRPr="002F59A8">
        <w:rPr>
          <w:rFonts w:ascii="Times New Roman" w:hAnsi="Times New Roman" w:cs="Times New Roman"/>
          <w:b/>
          <w:bCs/>
          <w:sz w:val="32"/>
          <w:szCs w:val="32"/>
        </w:rPr>
        <w:br/>
      </w:r>
      <w:r w:rsidR="005B76CD" w:rsidRPr="005B76CD">
        <w:rPr>
          <w:rFonts w:ascii="Times New Roman" w:hAnsi="Times New Roman" w:cs="Times New Roman"/>
          <w:sz w:val="24"/>
          <w:szCs w:val="24"/>
        </w:rPr>
        <w:t>At this point, I'd like to take the opportunity to say my heartfelt thanks to everyone who helped me on my summer training project.</w:t>
      </w:r>
    </w:p>
    <w:p w14:paraId="41139327" w14:textId="521C9075" w:rsidR="005B76CD" w:rsidRPr="005B76CD" w:rsidRDefault="005B76CD" w:rsidP="005B76CD">
      <w:pPr>
        <w:rPr>
          <w:rFonts w:ascii="Times New Roman" w:hAnsi="Times New Roman" w:cs="Times New Roman"/>
          <w:sz w:val="24"/>
          <w:szCs w:val="24"/>
        </w:rPr>
      </w:pPr>
      <w:r w:rsidRPr="005B76CD">
        <w:rPr>
          <w:rFonts w:ascii="Times New Roman" w:hAnsi="Times New Roman" w:cs="Times New Roman"/>
          <w:sz w:val="24"/>
          <w:szCs w:val="24"/>
        </w:rPr>
        <w:t xml:space="preserve">First, I would like to thank </w:t>
      </w:r>
      <w:r>
        <w:rPr>
          <w:rFonts w:ascii="Times New Roman" w:hAnsi="Times New Roman" w:cs="Times New Roman"/>
          <w:sz w:val="24"/>
          <w:szCs w:val="24"/>
        </w:rPr>
        <w:t xml:space="preserve">Sandeep Kaur </w:t>
      </w:r>
      <w:r w:rsidRPr="005B76CD">
        <w:rPr>
          <w:rFonts w:ascii="Times New Roman" w:hAnsi="Times New Roman" w:cs="Times New Roman"/>
          <w:sz w:val="24"/>
          <w:szCs w:val="24"/>
        </w:rPr>
        <w:t>for their guidance, constructive suggestions, and constant support throughout the duration of the project. Your knowledge and support were pivotal in completing this work</w:t>
      </w:r>
    </w:p>
    <w:p w14:paraId="71B8C16B" w14:textId="189FE801" w:rsidR="005B76CD" w:rsidRPr="005B76CD" w:rsidRDefault="005B76CD" w:rsidP="005B76CD">
      <w:pPr>
        <w:rPr>
          <w:rFonts w:ascii="Times New Roman" w:hAnsi="Times New Roman" w:cs="Times New Roman"/>
          <w:sz w:val="24"/>
          <w:szCs w:val="24"/>
        </w:rPr>
      </w:pPr>
      <w:r w:rsidRPr="005B76CD">
        <w:rPr>
          <w:rFonts w:ascii="Times New Roman" w:hAnsi="Times New Roman" w:cs="Times New Roman"/>
          <w:sz w:val="24"/>
          <w:szCs w:val="24"/>
        </w:rPr>
        <w:t>I would like to thank the school of computer science and engineering faculty and coordinators for organizing this training and for providing the materials and academic atmosphere in which to do it.</w:t>
      </w:r>
    </w:p>
    <w:p w14:paraId="0A03CAED" w14:textId="25453F9D" w:rsidR="00E8451E" w:rsidRPr="00C433D3" w:rsidRDefault="005B76CD" w:rsidP="005B76CD">
      <w:pPr>
        <w:rPr>
          <w:rFonts w:ascii="Times New Roman" w:hAnsi="Times New Roman" w:cs="Times New Roman"/>
          <w:sz w:val="24"/>
          <w:szCs w:val="24"/>
        </w:rPr>
      </w:pPr>
      <w:r w:rsidRPr="005B76CD">
        <w:rPr>
          <w:rFonts w:ascii="Times New Roman" w:hAnsi="Times New Roman" w:cs="Times New Roman"/>
          <w:sz w:val="24"/>
          <w:szCs w:val="24"/>
        </w:rPr>
        <w:t xml:space="preserve">Finally, I would like to thank all my </w:t>
      </w:r>
      <w:r w:rsidR="00750DEE">
        <w:rPr>
          <w:rFonts w:ascii="Times New Roman" w:hAnsi="Times New Roman" w:cs="Times New Roman"/>
          <w:sz w:val="24"/>
          <w:szCs w:val="24"/>
        </w:rPr>
        <w:t>teammates</w:t>
      </w:r>
      <w:r w:rsidRPr="005B76CD">
        <w:rPr>
          <w:rFonts w:ascii="Times New Roman" w:hAnsi="Times New Roman" w:cs="Times New Roman"/>
          <w:sz w:val="24"/>
          <w:szCs w:val="24"/>
        </w:rPr>
        <w:t xml:space="preserve"> for their cooperation and support during the project.</w:t>
      </w:r>
    </w:p>
    <w:p w14:paraId="4E8C9514" w14:textId="77777777" w:rsidR="00E8451E" w:rsidRPr="00C433D3" w:rsidRDefault="00E8451E">
      <w:pPr>
        <w:rPr>
          <w:rFonts w:ascii="Times New Roman" w:hAnsi="Times New Roman" w:cs="Times New Roman"/>
          <w:sz w:val="24"/>
          <w:szCs w:val="24"/>
        </w:rPr>
      </w:pPr>
    </w:p>
    <w:p w14:paraId="023FF5D6" w14:textId="77777777" w:rsidR="00E8451E" w:rsidRPr="00C433D3" w:rsidRDefault="00E8451E">
      <w:pPr>
        <w:rPr>
          <w:rFonts w:ascii="Times New Roman" w:hAnsi="Times New Roman" w:cs="Times New Roman"/>
          <w:sz w:val="24"/>
          <w:szCs w:val="24"/>
        </w:rPr>
      </w:pPr>
    </w:p>
    <w:p w14:paraId="6AC6D6DA" w14:textId="77777777" w:rsidR="00E8451E" w:rsidRPr="00C433D3" w:rsidRDefault="00E8451E">
      <w:pPr>
        <w:rPr>
          <w:rFonts w:ascii="Times New Roman" w:hAnsi="Times New Roman" w:cs="Times New Roman"/>
          <w:sz w:val="24"/>
          <w:szCs w:val="24"/>
        </w:rPr>
      </w:pPr>
    </w:p>
    <w:p w14:paraId="692D474E" w14:textId="77777777" w:rsidR="00E8451E" w:rsidRPr="00C433D3" w:rsidRDefault="00E8451E">
      <w:pPr>
        <w:rPr>
          <w:rFonts w:ascii="Times New Roman" w:hAnsi="Times New Roman" w:cs="Times New Roman"/>
          <w:sz w:val="24"/>
          <w:szCs w:val="24"/>
        </w:rPr>
      </w:pPr>
    </w:p>
    <w:p w14:paraId="091571A7" w14:textId="77777777" w:rsidR="00E8451E" w:rsidRPr="00C433D3" w:rsidRDefault="00E8451E">
      <w:pPr>
        <w:rPr>
          <w:rFonts w:ascii="Times New Roman" w:hAnsi="Times New Roman" w:cs="Times New Roman"/>
          <w:sz w:val="24"/>
          <w:szCs w:val="24"/>
        </w:rPr>
      </w:pPr>
    </w:p>
    <w:p w14:paraId="3A6A3CAF" w14:textId="77777777" w:rsidR="00E8451E" w:rsidRDefault="00E8451E">
      <w:pPr>
        <w:rPr>
          <w:rFonts w:ascii="Times New Roman" w:hAnsi="Times New Roman" w:cs="Times New Roman"/>
          <w:sz w:val="24"/>
          <w:szCs w:val="24"/>
        </w:rPr>
      </w:pPr>
    </w:p>
    <w:p w14:paraId="5D28F75C" w14:textId="77777777" w:rsidR="002B4693" w:rsidRDefault="002B4693">
      <w:pPr>
        <w:rPr>
          <w:rFonts w:ascii="Times New Roman" w:hAnsi="Times New Roman" w:cs="Times New Roman"/>
          <w:sz w:val="24"/>
          <w:szCs w:val="24"/>
        </w:rPr>
      </w:pPr>
    </w:p>
    <w:p w14:paraId="173E2233" w14:textId="77777777" w:rsidR="002B4693" w:rsidRDefault="002B4693">
      <w:pPr>
        <w:rPr>
          <w:rFonts w:ascii="Times New Roman" w:hAnsi="Times New Roman" w:cs="Times New Roman"/>
          <w:sz w:val="24"/>
          <w:szCs w:val="24"/>
        </w:rPr>
      </w:pPr>
    </w:p>
    <w:p w14:paraId="769F7CC9" w14:textId="77777777" w:rsidR="002B4693" w:rsidRDefault="002B4693">
      <w:pPr>
        <w:rPr>
          <w:rFonts w:ascii="Times New Roman" w:hAnsi="Times New Roman" w:cs="Times New Roman"/>
          <w:sz w:val="24"/>
          <w:szCs w:val="24"/>
        </w:rPr>
      </w:pPr>
    </w:p>
    <w:p w14:paraId="4668B817" w14:textId="77777777" w:rsidR="002B4693" w:rsidRDefault="002B4693">
      <w:pPr>
        <w:rPr>
          <w:rFonts w:ascii="Times New Roman" w:hAnsi="Times New Roman" w:cs="Times New Roman"/>
          <w:sz w:val="24"/>
          <w:szCs w:val="24"/>
        </w:rPr>
      </w:pPr>
    </w:p>
    <w:p w14:paraId="3D832AE0" w14:textId="77777777" w:rsidR="002B4693" w:rsidRDefault="002B4693">
      <w:pPr>
        <w:rPr>
          <w:rFonts w:ascii="Times New Roman" w:hAnsi="Times New Roman" w:cs="Times New Roman"/>
          <w:sz w:val="24"/>
          <w:szCs w:val="24"/>
        </w:rPr>
      </w:pPr>
    </w:p>
    <w:p w14:paraId="584A77B6" w14:textId="77777777" w:rsidR="002B4693" w:rsidRDefault="002B4693">
      <w:pPr>
        <w:rPr>
          <w:rFonts w:ascii="Times New Roman" w:hAnsi="Times New Roman" w:cs="Times New Roman"/>
          <w:sz w:val="24"/>
          <w:szCs w:val="24"/>
        </w:rPr>
      </w:pPr>
    </w:p>
    <w:p w14:paraId="0238801D" w14:textId="77777777" w:rsidR="002B4693" w:rsidRDefault="002B4693">
      <w:pPr>
        <w:rPr>
          <w:rFonts w:ascii="Times New Roman" w:hAnsi="Times New Roman" w:cs="Times New Roman"/>
          <w:sz w:val="24"/>
          <w:szCs w:val="24"/>
        </w:rPr>
      </w:pPr>
    </w:p>
    <w:p w14:paraId="6A0341DF" w14:textId="77777777" w:rsidR="002B4693" w:rsidRPr="00C433D3" w:rsidRDefault="002B4693">
      <w:pPr>
        <w:rPr>
          <w:rFonts w:ascii="Times New Roman" w:hAnsi="Times New Roman" w:cs="Times New Roman"/>
          <w:sz w:val="24"/>
          <w:szCs w:val="24"/>
        </w:rPr>
      </w:pPr>
    </w:p>
    <w:p w14:paraId="11E1D323" w14:textId="77777777" w:rsidR="00521F65" w:rsidRPr="002F59A8" w:rsidRDefault="00000000">
      <w:pPr>
        <w:rPr>
          <w:rFonts w:ascii="Times New Roman" w:hAnsi="Times New Roman" w:cs="Times New Roman"/>
          <w:b/>
          <w:bCs/>
          <w:sz w:val="32"/>
          <w:szCs w:val="32"/>
        </w:rPr>
      </w:pPr>
      <w:r w:rsidRPr="002F59A8">
        <w:rPr>
          <w:rFonts w:ascii="Times New Roman" w:hAnsi="Times New Roman" w:cs="Times New Roman"/>
          <w:b/>
          <w:bCs/>
          <w:sz w:val="32"/>
          <w:szCs w:val="32"/>
        </w:rPr>
        <w:lastRenderedPageBreak/>
        <w:t>TABLE OF CONTENTS</w:t>
      </w:r>
      <w:r w:rsidRPr="002F59A8">
        <w:rPr>
          <w:rFonts w:ascii="Times New Roman" w:hAnsi="Times New Roman" w:cs="Times New Roman"/>
          <w:b/>
          <w:bCs/>
          <w:sz w:val="32"/>
          <w:szCs w:val="32"/>
        </w:rPr>
        <w:br/>
      </w:r>
      <w:r w:rsidRPr="002F59A8">
        <w:rPr>
          <w:rFonts w:ascii="Times New Roman" w:hAnsi="Times New Roman" w:cs="Times New Roman"/>
          <w:b/>
          <w:bCs/>
          <w:sz w:val="32"/>
          <w:szCs w:val="32"/>
        </w:rPr>
        <w:br/>
      </w:r>
    </w:p>
    <w:sdt>
      <w:sdtPr>
        <w:rPr>
          <w:rFonts w:asciiTheme="minorHAnsi" w:eastAsiaTheme="minorEastAsia" w:hAnsiTheme="minorHAnsi" w:cstheme="minorBidi"/>
          <w:b w:val="0"/>
          <w:bCs w:val="0"/>
          <w:color w:val="auto"/>
          <w:sz w:val="22"/>
          <w:szCs w:val="22"/>
        </w:rPr>
        <w:id w:val="1558983083"/>
        <w:docPartObj>
          <w:docPartGallery w:val="Table of Contents"/>
          <w:docPartUnique/>
        </w:docPartObj>
      </w:sdtPr>
      <w:sdtEndPr>
        <w:rPr>
          <w:noProof/>
        </w:rPr>
      </w:sdtEndPr>
      <w:sdtContent>
        <w:p w14:paraId="1F6D9FA3" w14:textId="2DAF059A" w:rsidR="00521F65" w:rsidRDefault="00521F65">
          <w:pPr>
            <w:pStyle w:val="TOCHeading"/>
          </w:pPr>
          <w:r>
            <w:t>Contents</w:t>
          </w:r>
        </w:p>
        <w:p w14:paraId="75F0DF81" w14:textId="3EC7F4CC" w:rsidR="002175AE" w:rsidRPr="00CC59DF" w:rsidRDefault="00521F65">
          <w:pPr>
            <w:pStyle w:val="TOC1"/>
            <w:tabs>
              <w:tab w:val="right" w:leader="dot" w:pos="8630"/>
            </w:tabs>
            <w:rPr>
              <w:rFonts w:ascii="Times New Roman" w:hAnsi="Times New Roman" w:cs="Times New Roman"/>
              <w:noProof/>
              <w:kern w:val="2"/>
              <w:sz w:val="24"/>
              <w:szCs w:val="24"/>
              <w14:ligatures w14:val="standardContextual"/>
            </w:rPr>
          </w:pPr>
          <w:r w:rsidRPr="00CC59DF">
            <w:rPr>
              <w:rFonts w:ascii="Times New Roman" w:hAnsi="Times New Roman" w:cs="Times New Roman"/>
              <w:sz w:val="24"/>
              <w:szCs w:val="24"/>
            </w:rPr>
            <w:fldChar w:fldCharType="begin"/>
          </w:r>
          <w:r w:rsidRPr="00CC59DF">
            <w:rPr>
              <w:rFonts w:ascii="Times New Roman" w:hAnsi="Times New Roman" w:cs="Times New Roman"/>
              <w:sz w:val="24"/>
              <w:szCs w:val="24"/>
            </w:rPr>
            <w:instrText xml:space="preserve"> TOC \o "1-3" \h \z \u </w:instrText>
          </w:r>
          <w:r w:rsidRPr="00CC59DF">
            <w:rPr>
              <w:rFonts w:ascii="Times New Roman" w:hAnsi="Times New Roman" w:cs="Times New Roman"/>
              <w:sz w:val="24"/>
              <w:szCs w:val="24"/>
            </w:rPr>
            <w:fldChar w:fldCharType="separate"/>
          </w:r>
          <w:hyperlink w:anchor="_Toc203382223" w:history="1">
            <w:r w:rsidR="002175AE" w:rsidRPr="00CC59DF">
              <w:rPr>
                <w:rStyle w:val="Hyperlink"/>
                <w:rFonts w:ascii="Times New Roman" w:hAnsi="Times New Roman" w:cs="Times New Roman"/>
                <w:noProof/>
                <w:sz w:val="24"/>
                <w:szCs w:val="24"/>
              </w:rPr>
              <w:t>CHAPTER 1: INTRODUCTION</w:t>
            </w:r>
            <w:r w:rsidR="002175AE" w:rsidRPr="00CC59DF">
              <w:rPr>
                <w:rFonts w:ascii="Times New Roman" w:hAnsi="Times New Roman" w:cs="Times New Roman"/>
                <w:noProof/>
                <w:webHidden/>
                <w:sz w:val="24"/>
                <w:szCs w:val="24"/>
              </w:rPr>
              <w:tab/>
            </w:r>
            <w:r w:rsidR="002175AE" w:rsidRPr="00CC59DF">
              <w:rPr>
                <w:rFonts w:ascii="Times New Roman" w:hAnsi="Times New Roman" w:cs="Times New Roman"/>
                <w:noProof/>
                <w:webHidden/>
                <w:sz w:val="24"/>
                <w:szCs w:val="24"/>
              </w:rPr>
              <w:fldChar w:fldCharType="begin"/>
            </w:r>
            <w:r w:rsidR="002175AE" w:rsidRPr="00CC59DF">
              <w:rPr>
                <w:rFonts w:ascii="Times New Roman" w:hAnsi="Times New Roman" w:cs="Times New Roman"/>
                <w:noProof/>
                <w:webHidden/>
                <w:sz w:val="24"/>
                <w:szCs w:val="24"/>
              </w:rPr>
              <w:instrText xml:space="preserve"> PAGEREF _Toc203382223 \h </w:instrText>
            </w:r>
            <w:r w:rsidR="002175AE" w:rsidRPr="00CC59DF">
              <w:rPr>
                <w:rFonts w:ascii="Times New Roman" w:hAnsi="Times New Roman" w:cs="Times New Roman"/>
                <w:noProof/>
                <w:webHidden/>
                <w:sz w:val="24"/>
                <w:szCs w:val="24"/>
              </w:rPr>
            </w:r>
            <w:r w:rsidR="002175AE" w:rsidRPr="00CC59DF">
              <w:rPr>
                <w:rFonts w:ascii="Times New Roman" w:hAnsi="Times New Roman" w:cs="Times New Roman"/>
                <w:noProof/>
                <w:webHidden/>
                <w:sz w:val="24"/>
                <w:szCs w:val="24"/>
              </w:rPr>
              <w:fldChar w:fldCharType="separate"/>
            </w:r>
            <w:r w:rsidR="002175AE" w:rsidRPr="00CC59DF">
              <w:rPr>
                <w:rFonts w:ascii="Times New Roman" w:hAnsi="Times New Roman" w:cs="Times New Roman"/>
                <w:noProof/>
                <w:webHidden/>
                <w:sz w:val="24"/>
                <w:szCs w:val="24"/>
              </w:rPr>
              <w:t>1</w:t>
            </w:r>
            <w:r w:rsidR="002175AE" w:rsidRPr="00CC59DF">
              <w:rPr>
                <w:rFonts w:ascii="Times New Roman" w:hAnsi="Times New Roman" w:cs="Times New Roman"/>
                <w:noProof/>
                <w:webHidden/>
                <w:sz w:val="24"/>
                <w:szCs w:val="24"/>
              </w:rPr>
              <w:fldChar w:fldCharType="end"/>
            </w:r>
          </w:hyperlink>
        </w:p>
        <w:p w14:paraId="34BB4D17" w14:textId="610759F1"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24" w:history="1">
            <w:r w:rsidRPr="00CC59DF">
              <w:rPr>
                <w:rStyle w:val="Hyperlink"/>
                <w:rFonts w:ascii="Times New Roman" w:hAnsi="Times New Roman" w:cs="Times New Roman"/>
                <w:noProof/>
                <w:sz w:val="24"/>
                <w:szCs w:val="24"/>
              </w:rPr>
              <w:t>Company Profile</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_Toc203382224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1</w:t>
            </w:r>
            <w:r w:rsidRPr="00CC59DF">
              <w:rPr>
                <w:rFonts w:ascii="Times New Roman" w:hAnsi="Times New Roman" w:cs="Times New Roman"/>
                <w:noProof/>
                <w:webHidden/>
                <w:sz w:val="24"/>
                <w:szCs w:val="24"/>
              </w:rPr>
              <w:fldChar w:fldCharType="end"/>
            </w:r>
          </w:hyperlink>
        </w:p>
        <w:p w14:paraId="108938E9" w14:textId="43B8C21C"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25" w:history="1">
            <w:r w:rsidRPr="00CC59DF">
              <w:rPr>
                <w:rStyle w:val="Hyperlink"/>
                <w:rFonts w:ascii="Times New Roman" w:hAnsi="Times New Roman" w:cs="Times New Roman"/>
                <w:noProof/>
                <w:sz w:val="24"/>
                <w:szCs w:val="24"/>
              </w:rPr>
              <w:t>Overview of Training Domain</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_Toc203382225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1</w:t>
            </w:r>
            <w:r w:rsidRPr="00CC59DF">
              <w:rPr>
                <w:rFonts w:ascii="Times New Roman" w:hAnsi="Times New Roman" w:cs="Times New Roman"/>
                <w:noProof/>
                <w:webHidden/>
                <w:sz w:val="24"/>
                <w:szCs w:val="24"/>
              </w:rPr>
              <w:fldChar w:fldCharType="end"/>
            </w:r>
          </w:hyperlink>
        </w:p>
        <w:p w14:paraId="7B58F60B" w14:textId="4BD4D5CB"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26" w:history="1">
            <w:r w:rsidRPr="00CC59DF">
              <w:rPr>
                <w:rStyle w:val="Hyperlink"/>
                <w:rFonts w:ascii="Times New Roman" w:hAnsi="Times New Roman" w:cs="Times New Roman"/>
                <w:noProof/>
                <w:sz w:val="24"/>
                <w:szCs w:val="24"/>
              </w:rPr>
              <w:t>Objective of the Project</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_Toc203382226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1</w:t>
            </w:r>
            <w:r w:rsidRPr="00CC59DF">
              <w:rPr>
                <w:rFonts w:ascii="Times New Roman" w:hAnsi="Times New Roman" w:cs="Times New Roman"/>
                <w:noProof/>
                <w:webHidden/>
                <w:sz w:val="24"/>
                <w:szCs w:val="24"/>
              </w:rPr>
              <w:fldChar w:fldCharType="end"/>
            </w:r>
          </w:hyperlink>
        </w:p>
        <w:p w14:paraId="1EE3F511" w14:textId="7C085F13" w:rsidR="002175AE" w:rsidRPr="00CC59DF" w:rsidRDefault="002175AE">
          <w:pPr>
            <w:pStyle w:val="TOC1"/>
            <w:tabs>
              <w:tab w:val="right" w:leader="dot" w:pos="8630"/>
            </w:tabs>
            <w:rPr>
              <w:rFonts w:ascii="Times New Roman" w:hAnsi="Times New Roman" w:cs="Times New Roman"/>
              <w:noProof/>
              <w:kern w:val="2"/>
              <w:sz w:val="24"/>
              <w:szCs w:val="24"/>
              <w14:ligatures w14:val="standardContextual"/>
            </w:rPr>
          </w:pPr>
          <w:hyperlink w:anchor="_Toc203382227" w:history="1">
            <w:r w:rsidRPr="00CC59DF">
              <w:rPr>
                <w:rStyle w:val="Hyperlink"/>
                <w:rFonts w:ascii="Times New Roman" w:hAnsi="Times New Roman" w:cs="Times New Roman"/>
                <w:noProof/>
                <w:sz w:val="24"/>
                <w:szCs w:val="24"/>
              </w:rPr>
              <w:t>CHAPTER 2: TRAINING OVERVIEW</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_Toc203382227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p>
        <w:p w14:paraId="2A3D4466" w14:textId="3C25C4E6"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28" w:history="1">
            <w:r w:rsidRPr="00CC59DF">
              <w:rPr>
                <w:rStyle w:val="Hyperlink"/>
                <w:rFonts w:ascii="Times New Roman" w:hAnsi="Times New Roman" w:cs="Times New Roman"/>
                <w:noProof/>
                <w:sz w:val="24"/>
                <w:szCs w:val="24"/>
              </w:rPr>
              <w:t>Tools &amp; Technologies Used</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_Toc203382228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p>
        <w:p w14:paraId="0B75D1E1" w14:textId="5A6AD151"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29" w:history="1">
            <w:r w:rsidRPr="00CC59DF">
              <w:rPr>
                <w:rStyle w:val="Hyperlink"/>
                <w:rFonts w:ascii="Times New Roman" w:hAnsi="Times New Roman" w:cs="Times New Roman"/>
                <w:noProof/>
                <w:sz w:val="24"/>
                <w:szCs w:val="24"/>
              </w:rPr>
              <w:t>Areas Covered During Training</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_Toc203382229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p>
        <w:p w14:paraId="42014987" w14:textId="73D54E00"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0" w:history="1">
            <w:r w:rsidRPr="00CC59DF">
              <w:rPr>
                <w:rStyle w:val="Hyperlink"/>
                <w:rFonts w:ascii="Times New Roman" w:hAnsi="Times New Roman" w:cs="Times New Roman"/>
                <w:noProof/>
                <w:sz w:val="24"/>
                <w:szCs w:val="24"/>
              </w:rPr>
              <w:t>Daily/Weekly Work Summary</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_Toc203382230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3</w:t>
            </w:r>
            <w:r w:rsidRPr="00CC59DF">
              <w:rPr>
                <w:rFonts w:ascii="Times New Roman" w:hAnsi="Times New Roman" w:cs="Times New Roman"/>
                <w:noProof/>
                <w:webHidden/>
                <w:sz w:val="24"/>
                <w:szCs w:val="24"/>
              </w:rPr>
              <w:fldChar w:fldCharType="end"/>
            </w:r>
          </w:hyperlink>
        </w:p>
        <w:p w14:paraId="466EA100" w14:textId="78712227" w:rsidR="002175AE" w:rsidRPr="00CC59DF" w:rsidRDefault="002175AE">
          <w:pPr>
            <w:pStyle w:val="TOC1"/>
            <w:tabs>
              <w:tab w:val="right" w:leader="dot" w:pos="8630"/>
            </w:tabs>
            <w:rPr>
              <w:rFonts w:ascii="Times New Roman" w:hAnsi="Times New Roman" w:cs="Times New Roman"/>
              <w:noProof/>
              <w:kern w:val="2"/>
              <w:sz w:val="24"/>
              <w:szCs w:val="24"/>
              <w14:ligatures w14:val="standardContextual"/>
            </w:rPr>
          </w:pPr>
          <w:hyperlink w:anchor="_Toc203382231" w:history="1">
            <w:r w:rsidRPr="00CC59DF">
              <w:rPr>
                <w:rStyle w:val="Hyperlink"/>
                <w:rFonts w:ascii="Times New Roman" w:hAnsi="Times New Roman" w:cs="Times New Roman"/>
                <w:noProof/>
                <w:sz w:val="24"/>
                <w:szCs w:val="24"/>
              </w:rPr>
              <w:t>CHAPTER 3: PROJECT DETAILS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_Toc203382231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4</w:t>
            </w:r>
            <w:r w:rsidRPr="00CC59DF">
              <w:rPr>
                <w:rFonts w:ascii="Times New Roman" w:hAnsi="Times New Roman" w:cs="Times New Roman"/>
                <w:noProof/>
                <w:webHidden/>
                <w:sz w:val="24"/>
                <w:szCs w:val="24"/>
              </w:rPr>
              <w:fldChar w:fldCharType="end"/>
            </w:r>
          </w:hyperlink>
        </w:p>
        <w:p w14:paraId="1D23587D" w14:textId="329AD0B4"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2" w:history="1">
            <w:r w:rsidRPr="00CC59DF">
              <w:rPr>
                <w:rStyle w:val="Hyperlink"/>
                <w:rFonts w:ascii="Times New Roman" w:hAnsi="Times New Roman" w:cs="Times New Roman"/>
                <w:noProof/>
                <w:sz w:val="24"/>
                <w:szCs w:val="24"/>
              </w:rPr>
              <w:t>Title of the Project</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_Toc203382232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4</w:t>
            </w:r>
            <w:r w:rsidRPr="00CC59DF">
              <w:rPr>
                <w:rFonts w:ascii="Times New Roman" w:hAnsi="Times New Roman" w:cs="Times New Roman"/>
                <w:noProof/>
                <w:webHidden/>
                <w:sz w:val="24"/>
                <w:szCs w:val="24"/>
              </w:rPr>
              <w:fldChar w:fldCharType="end"/>
            </w:r>
          </w:hyperlink>
        </w:p>
        <w:p w14:paraId="700684EE" w14:textId="1910BF34"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3" w:history="1">
            <w:r w:rsidRPr="00CC59DF">
              <w:rPr>
                <w:rStyle w:val="Hyperlink"/>
                <w:rFonts w:ascii="Times New Roman" w:hAnsi="Times New Roman" w:cs="Times New Roman"/>
                <w:noProof/>
                <w:sz w:val="24"/>
                <w:szCs w:val="24"/>
              </w:rPr>
              <w:t>Problem Definition</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_Toc203382233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4</w:t>
            </w:r>
            <w:r w:rsidRPr="00CC59DF">
              <w:rPr>
                <w:rFonts w:ascii="Times New Roman" w:hAnsi="Times New Roman" w:cs="Times New Roman"/>
                <w:noProof/>
                <w:webHidden/>
                <w:sz w:val="24"/>
                <w:szCs w:val="24"/>
              </w:rPr>
              <w:fldChar w:fldCharType="end"/>
            </w:r>
          </w:hyperlink>
        </w:p>
        <w:p w14:paraId="45269047" w14:textId="09C8550C"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4" w:history="1">
            <w:r w:rsidRPr="00CC59DF">
              <w:rPr>
                <w:rStyle w:val="Hyperlink"/>
                <w:rFonts w:ascii="Times New Roman" w:hAnsi="Times New Roman" w:cs="Times New Roman"/>
                <w:noProof/>
                <w:sz w:val="24"/>
                <w:szCs w:val="24"/>
              </w:rPr>
              <w:t>Scope and Objectives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_Toc203382234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4</w:t>
            </w:r>
            <w:r w:rsidRPr="00CC59DF">
              <w:rPr>
                <w:rFonts w:ascii="Times New Roman" w:hAnsi="Times New Roman" w:cs="Times New Roman"/>
                <w:noProof/>
                <w:webHidden/>
                <w:sz w:val="24"/>
                <w:szCs w:val="24"/>
              </w:rPr>
              <w:fldChar w:fldCharType="end"/>
            </w:r>
          </w:hyperlink>
        </w:p>
        <w:p w14:paraId="7379CA55" w14:textId="15AA4B2D"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5" w:history="1">
            <w:r w:rsidRPr="00CC59DF">
              <w:rPr>
                <w:rStyle w:val="Hyperlink"/>
                <w:rFonts w:ascii="Times New Roman" w:hAnsi="Times New Roman" w:cs="Times New Roman"/>
                <w:noProof/>
                <w:sz w:val="24"/>
                <w:szCs w:val="24"/>
              </w:rPr>
              <w:t>System Requirements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_Toc203382235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4</w:t>
            </w:r>
            <w:r w:rsidRPr="00CC59DF">
              <w:rPr>
                <w:rFonts w:ascii="Times New Roman" w:hAnsi="Times New Roman" w:cs="Times New Roman"/>
                <w:noProof/>
                <w:webHidden/>
                <w:sz w:val="24"/>
                <w:szCs w:val="24"/>
              </w:rPr>
              <w:fldChar w:fldCharType="end"/>
            </w:r>
          </w:hyperlink>
        </w:p>
        <w:p w14:paraId="22541737" w14:textId="0794839E"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6" w:history="1">
            <w:r w:rsidRPr="00CC59DF">
              <w:rPr>
                <w:rStyle w:val="Hyperlink"/>
                <w:rFonts w:ascii="Times New Roman" w:hAnsi="Times New Roman" w:cs="Times New Roman"/>
                <w:noProof/>
                <w:sz w:val="24"/>
                <w:szCs w:val="24"/>
              </w:rPr>
              <w:t>Architecture Diagram</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_Toc203382236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5</w:t>
            </w:r>
            <w:r w:rsidRPr="00CC59DF">
              <w:rPr>
                <w:rFonts w:ascii="Times New Roman" w:hAnsi="Times New Roman" w:cs="Times New Roman"/>
                <w:noProof/>
                <w:webHidden/>
                <w:sz w:val="24"/>
                <w:szCs w:val="24"/>
              </w:rPr>
              <w:fldChar w:fldCharType="end"/>
            </w:r>
          </w:hyperlink>
        </w:p>
        <w:p w14:paraId="0F0B6808" w14:textId="33C614BD"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7" w:history="1">
            <w:r w:rsidRPr="00CC59DF">
              <w:rPr>
                <w:rStyle w:val="Hyperlink"/>
                <w:rFonts w:ascii="Times New Roman" w:hAnsi="Times New Roman" w:cs="Times New Roman"/>
                <w:noProof/>
                <w:sz w:val="24"/>
                <w:szCs w:val="24"/>
              </w:rPr>
              <w:t>Data Flow / UML Diagrams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_Toc203382237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6</w:t>
            </w:r>
            <w:r w:rsidRPr="00CC59DF">
              <w:rPr>
                <w:rFonts w:ascii="Times New Roman" w:hAnsi="Times New Roman" w:cs="Times New Roman"/>
                <w:noProof/>
                <w:webHidden/>
                <w:sz w:val="24"/>
                <w:szCs w:val="24"/>
              </w:rPr>
              <w:fldChar w:fldCharType="end"/>
            </w:r>
          </w:hyperlink>
        </w:p>
        <w:p w14:paraId="43A2C695" w14:textId="609CA193" w:rsidR="002175AE" w:rsidRPr="00CC59DF" w:rsidRDefault="002175AE">
          <w:pPr>
            <w:pStyle w:val="TOC1"/>
            <w:tabs>
              <w:tab w:val="right" w:leader="dot" w:pos="8630"/>
            </w:tabs>
            <w:rPr>
              <w:rFonts w:ascii="Times New Roman" w:hAnsi="Times New Roman" w:cs="Times New Roman"/>
              <w:noProof/>
              <w:kern w:val="2"/>
              <w:sz w:val="24"/>
              <w:szCs w:val="24"/>
              <w14:ligatures w14:val="standardContextual"/>
            </w:rPr>
          </w:pPr>
          <w:hyperlink w:anchor="_Toc203382238" w:history="1">
            <w:r w:rsidRPr="00CC59DF">
              <w:rPr>
                <w:rStyle w:val="Hyperlink"/>
                <w:rFonts w:ascii="Times New Roman" w:hAnsi="Times New Roman" w:cs="Times New Roman"/>
                <w:noProof/>
                <w:sz w:val="24"/>
                <w:szCs w:val="24"/>
              </w:rPr>
              <w:t>CHAPTER 4: IMPLEMENTATION</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_Toc203382238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7</w:t>
            </w:r>
            <w:r w:rsidRPr="00CC59DF">
              <w:rPr>
                <w:rFonts w:ascii="Times New Roman" w:hAnsi="Times New Roman" w:cs="Times New Roman"/>
                <w:noProof/>
                <w:webHidden/>
                <w:sz w:val="24"/>
                <w:szCs w:val="24"/>
              </w:rPr>
              <w:fldChar w:fldCharType="end"/>
            </w:r>
          </w:hyperlink>
        </w:p>
        <w:p w14:paraId="56A92D80" w14:textId="4121C0A5"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39" w:history="1">
            <w:r w:rsidRPr="00CC59DF">
              <w:rPr>
                <w:rStyle w:val="Hyperlink"/>
                <w:rFonts w:ascii="Times New Roman" w:hAnsi="Times New Roman" w:cs="Times New Roman"/>
                <w:noProof/>
                <w:sz w:val="24"/>
                <w:szCs w:val="24"/>
              </w:rPr>
              <w:t>Tools Used</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_Toc203382239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7</w:t>
            </w:r>
            <w:r w:rsidRPr="00CC59DF">
              <w:rPr>
                <w:rFonts w:ascii="Times New Roman" w:hAnsi="Times New Roman" w:cs="Times New Roman"/>
                <w:noProof/>
                <w:webHidden/>
                <w:sz w:val="24"/>
                <w:szCs w:val="24"/>
              </w:rPr>
              <w:fldChar w:fldCharType="end"/>
            </w:r>
          </w:hyperlink>
        </w:p>
        <w:p w14:paraId="33436C81" w14:textId="582E04FC"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40" w:history="1">
            <w:r w:rsidRPr="00CC59DF">
              <w:rPr>
                <w:rStyle w:val="Hyperlink"/>
                <w:rFonts w:ascii="Times New Roman" w:hAnsi="Times New Roman" w:cs="Times New Roman"/>
                <w:noProof/>
                <w:sz w:val="24"/>
                <w:szCs w:val="24"/>
              </w:rPr>
              <w:t>Methodology</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_Toc203382240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7</w:t>
            </w:r>
            <w:r w:rsidRPr="00CC59DF">
              <w:rPr>
                <w:rFonts w:ascii="Times New Roman" w:hAnsi="Times New Roman" w:cs="Times New Roman"/>
                <w:noProof/>
                <w:webHidden/>
                <w:sz w:val="24"/>
                <w:szCs w:val="24"/>
              </w:rPr>
              <w:fldChar w:fldCharType="end"/>
            </w:r>
          </w:hyperlink>
        </w:p>
        <w:p w14:paraId="3CA66502" w14:textId="32B37FB0" w:rsidR="002175AE" w:rsidRPr="00CC59DF" w:rsidRDefault="002175AE">
          <w:pPr>
            <w:pStyle w:val="TOC3"/>
            <w:tabs>
              <w:tab w:val="right" w:leader="dot" w:pos="8630"/>
            </w:tabs>
            <w:rPr>
              <w:rFonts w:ascii="Times New Roman" w:hAnsi="Times New Roman" w:cs="Times New Roman"/>
              <w:noProof/>
              <w:kern w:val="2"/>
              <w:sz w:val="24"/>
              <w:szCs w:val="24"/>
              <w14:ligatures w14:val="standardContextual"/>
            </w:rPr>
          </w:pPr>
          <w:hyperlink w:anchor="_Toc203382241" w:history="1">
            <w:r w:rsidRPr="00CC59DF">
              <w:rPr>
                <w:rStyle w:val="Hyperlink"/>
                <w:rFonts w:ascii="Times New Roman" w:hAnsi="Times New Roman" w:cs="Times New Roman"/>
                <w:noProof/>
                <w:sz w:val="24"/>
                <w:szCs w:val="24"/>
              </w:rPr>
              <w:t>1. Exploratory Data Analysis (EDA)</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_Toc203382241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7</w:t>
            </w:r>
            <w:r w:rsidRPr="00CC59DF">
              <w:rPr>
                <w:rFonts w:ascii="Times New Roman" w:hAnsi="Times New Roman" w:cs="Times New Roman"/>
                <w:noProof/>
                <w:webHidden/>
                <w:sz w:val="24"/>
                <w:szCs w:val="24"/>
              </w:rPr>
              <w:fldChar w:fldCharType="end"/>
            </w:r>
          </w:hyperlink>
        </w:p>
        <w:p w14:paraId="567DD6E4" w14:textId="5D30AB61" w:rsidR="002175AE" w:rsidRPr="00CC59DF" w:rsidRDefault="002175AE">
          <w:pPr>
            <w:pStyle w:val="TOC3"/>
            <w:tabs>
              <w:tab w:val="right" w:leader="dot" w:pos="8630"/>
            </w:tabs>
            <w:rPr>
              <w:rFonts w:ascii="Times New Roman" w:hAnsi="Times New Roman" w:cs="Times New Roman"/>
              <w:noProof/>
              <w:kern w:val="2"/>
              <w:sz w:val="24"/>
              <w:szCs w:val="24"/>
              <w14:ligatures w14:val="standardContextual"/>
            </w:rPr>
          </w:pPr>
          <w:hyperlink w:anchor="_Toc203382242" w:history="1">
            <w:r w:rsidRPr="00CC59DF">
              <w:rPr>
                <w:rStyle w:val="Hyperlink"/>
                <w:rFonts w:ascii="Times New Roman" w:hAnsi="Times New Roman" w:cs="Times New Roman"/>
                <w:noProof/>
                <w:sz w:val="24"/>
                <w:szCs w:val="24"/>
              </w:rPr>
              <w:t>2. Machine Learning Implementation</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_Toc203382242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7</w:t>
            </w:r>
            <w:r w:rsidRPr="00CC59DF">
              <w:rPr>
                <w:rFonts w:ascii="Times New Roman" w:hAnsi="Times New Roman" w:cs="Times New Roman"/>
                <w:noProof/>
                <w:webHidden/>
                <w:sz w:val="24"/>
                <w:szCs w:val="24"/>
              </w:rPr>
              <w:fldChar w:fldCharType="end"/>
            </w:r>
          </w:hyperlink>
        </w:p>
        <w:p w14:paraId="34A9C883" w14:textId="378B1880" w:rsidR="002175AE" w:rsidRPr="00CC59DF" w:rsidRDefault="002175AE">
          <w:pPr>
            <w:pStyle w:val="TOC3"/>
            <w:tabs>
              <w:tab w:val="right" w:leader="dot" w:pos="8630"/>
            </w:tabs>
            <w:rPr>
              <w:rFonts w:ascii="Times New Roman" w:hAnsi="Times New Roman" w:cs="Times New Roman"/>
              <w:noProof/>
              <w:kern w:val="2"/>
              <w:sz w:val="24"/>
              <w:szCs w:val="24"/>
              <w14:ligatures w14:val="standardContextual"/>
            </w:rPr>
          </w:pPr>
          <w:hyperlink w:anchor="_Toc203382243" w:history="1">
            <w:r w:rsidRPr="00CC59DF">
              <w:rPr>
                <w:rStyle w:val="Hyperlink"/>
                <w:rFonts w:ascii="Times New Roman" w:hAnsi="Times New Roman" w:cs="Times New Roman"/>
                <w:noProof/>
                <w:sz w:val="24"/>
                <w:szCs w:val="24"/>
              </w:rPr>
              <w:t>3. Power BI Analysis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_Toc203382243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8</w:t>
            </w:r>
            <w:r w:rsidRPr="00CC59DF">
              <w:rPr>
                <w:rFonts w:ascii="Times New Roman" w:hAnsi="Times New Roman" w:cs="Times New Roman"/>
                <w:noProof/>
                <w:webHidden/>
                <w:sz w:val="24"/>
                <w:szCs w:val="24"/>
              </w:rPr>
              <w:fldChar w:fldCharType="end"/>
            </w:r>
          </w:hyperlink>
        </w:p>
        <w:p w14:paraId="707E21B4" w14:textId="6C649511"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44" w:history="1">
            <w:r w:rsidRPr="00CC59DF">
              <w:rPr>
                <w:rStyle w:val="Hyperlink"/>
                <w:rFonts w:ascii="Times New Roman" w:hAnsi="Times New Roman" w:cs="Times New Roman"/>
                <w:noProof/>
                <w:sz w:val="24"/>
                <w:szCs w:val="24"/>
              </w:rPr>
              <w:t>Modules / Screenshots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_Toc203382244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9</w:t>
            </w:r>
            <w:r w:rsidRPr="00CC59DF">
              <w:rPr>
                <w:rFonts w:ascii="Times New Roman" w:hAnsi="Times New Roman" w:cs="Times New Roman"/>
                <w:noProof/>
                <w:webHidden/>
                <w:sz w:val="24"/>
                <w:szCs w:val="24"/>
              </w:rPr>
              <w:fldChar w:fldCharType="end"/>
            </w:r>
          </w:hyperlink>
        </w:p>
        <w:p w14:paraId="31DFE79C" w14:textId="4591BED9" w:rsidR="002175AE" w:rsidRPr="00CC59DF" w:rsidRDefault="002175AE">
          <w:pPr>
            <w:pStyle w:val="TOC3"/>
            <w:tabs>
              <w:tab w:val="right" w:leader="dot" w:pos="8630"/>
            </w:tabs>
            <w:rPr>
              <w:rFonts w:ascii="Times New Roman" w:hAnsi="Times New Roman" w:cs="Times New Roman"/>
              <w:noProof/>
              <w:kern w:val="2"/>
              <w:sz w:val="24"/>
              <w:szCs w:val="24"/>
              <w14:ligatures w14:val="standardContextual"/>
            </w:rPr>
          </w:pPr>
          <w:hyperlink w:anchor="_Toc203382245" w:history="1">
            <w:r w:rsidRPr="00CC59DF">
              <w:rPr>
                <w:rStyle w:val="Hyperlink"/>
                <w:rFonts w:ascii="Times New Roman" w:hAnsi="Times New Roman" w:cs="Times New Roman"/>
                <w:noProof/>
                <w:sz w:val="24"/>
                <w:szCs w:val="24"/>
              </w:rPr>
              <w:t>1. EDA (Python)</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_Toc203382245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9</w:t>
            </w:r>
            <w:r w:rsidRPr="00CC59DF">
              <w:rPr>
                <w:rFonts w:ascii="Times New Roman" w:hAnsi="Times New Roman" w:cs="Times New Roman"/>
                <w:noProof/>
                <w:webHidden/>
                <w:sz w:val="24"/>
                <w:szCs w:val="24"/>
              </w:rPr>
              <w:fldChar w:fldCharType="end"/>
            </w:r>
          </w:hyperlink>
        </w:p>
        <w:p w14:paraId="75C510D4" w14:textId="32667F5B" w:rsidR="002175AE" w:rsidRPr="00CC59DF" w:rsidRDefault="002175AE">
          <w:pPr>
            <w:pStyle w:val="TOC3"/>
            <w:tabs>
              <w:tab w:val="right" w:leader="dot" w:pos="8630"/>
            </w:tabs>
            <w:rPr>
              <w:rFonts w:ascii="Times New Roman" w:hAnsi="Times New Roman" w:cs="Times New Roman"/>
              <w:noProof/>
              <w:kern w:val="2"/>
              <w:sz w:val="24"/>
              <w:szCs w:val="24"/>
              <w14:ligatures w14:val="standardContextual"/>
            </w:rPr>
          </w:pPr>
          <w:hyperlink w:anchor="_Toc203382246" w:history="1">
            <w:r w:rsidRPr="00CC59DF">
              <w:rPr>
                <w:rStyle w:val="Hyperlink"/>
                <w:rFonts w:ascii="Times New Roman" w:hAnsi="Times New Roman" w:cs="Times New Roman"/>
                <w:noProof/>
                <w:sz w:val="24"/>
                <w:szCs w:val="24"/>
              </w:rPr>
              <w:t>2) Power BI</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_Toc203382246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20</w:t>
            </w:r>
            <w:r w:rsidRPr="00CC59DF">
              <w:rPr>
                <w:rFonts w:ascii="Times New Roman" w:hAnsi="Times New Roman" w:cs="Times New Roman"/>
                <w:noProof/>
                <w:webHidden/>
                <w:sz w:val="24"/>
                <w:szCs w:val="24"/>
              </w:rPr>
              <w:fldChar w:fldCharType="end"/>
            </w:r>
          </w:hyperlink>
        </w:p>
        <w:p w14:paraId="242387F5" w14:textId="5DBBAE09"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47" w:history="1">
            <w:r w:rsidRPr="00CC59DF">
              <w:rPr>
                <w:rStyle w:val="Hyperlink"/>
                <w:rFonts w:ascii="Times New Roman" w:hAnsi="Times New Roman" w:cs="Times New Roman"/>
                <w:noProof/>
                <w:sz w:val="24"/>
                <w:szCs w:val="24"/>
              </w:rPr>
              <w:t>Code Snippets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_Toc203382247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21</w:t>
            </w:r>
            <w:r w:rsidRPr="00CC59DF">
              <w:rPr>
                <w:rFonts w:ascii="Times New Roman" w:hAnsi="Times New Roman" w:cs="Times New Roman"/>
                <w:noProof/>
                <w:webHidden/>
                <w:sz w:val="24"/>
                <w:szCs w:val="24"/>
              </w:rPr>
              <w:fldChar w:fldCharType="end"/>
            </w:r>
          </w:hyperlink>
        </w:p>
        <w:p w14:paraId="02238E0F" w14:textId="739E6B71" w:rsidR="002175AE" w:rsidRPr="00CC59DF" w:rsidRDefault="002175AE">
          <w:pPr>
            <w:pStyle w:val="TOC1"/>
            <w:tabs>
              <w:tab w:val="right" w:leader="dot" w:pos="8630"/>
            </w:tabs>
            <w:rPr>
              <w:rFonts w:ascii="Times New Roman" w:hAnsi="Times New Roman" w:cs="Times New Roman"/>
              <w:noProof/>
              <w:kern w:val="2"/>
              <w:sz w:val="24"/>
              <w:szCs w:val="24"/>
              <w14:ligatures w14:val="standardContextual"/>
            </w:rPr>
          </w:pPr>
          <w:hyperlink w:anchor="_Toc203382248" w:history="1">
            <w:r w:rsidRPr="00CC59DF">
              <w:rPr>
                <w:rStyle w:val="Hyperlink"/>
                <w:rFonts w:ascii="Times New Roman" w:hAnsi="Times New Roman" w:cs="Times New Roman"/>
                <w:noProof/>
                <w:sz w:val="24"/>
                <w:szCs w:val="24"/>
              </w:rPr>
              <w:t>CHAPTER 5: RESULTS AND DISCUSSION</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_Toc203382248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r w:rsidR="00011DE9">
            <w:t>7</w:t>
          </w:r>
        </w:p>
        <w:p w14:paraId="290D96F0" w14:textId="76F6EF30"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49" w:history="1">
            <w:r w:rsidRPr="00CC59DF">
              <w:rPr>
                <w:rStyle w:val="Hyperlink"/>
                <w:rFonts w:ascii="Times New Roman" w:hAnsi="Times New Roman" w:cs="Times New Roman"/>
                <w:noProof/>
                <w:sz w:val="24"/>
                <w:szCs w:val="24"/>
              </w:rPr>
              <w:t>Output / Report</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_Toc203382249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r w:rsidR="00011DE9">
            <w:t>7</w:t>
          </w:r>
        </w:p>
        <w:p w14:paraId="09644597" w14:textId="7441A57F"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50" w:history="1">
            <w:r w:rsidRPr="00CC59DF">
              <w:rPr>
                <w:rStyle w:val="Hyperlink"/>
                <w:rFonts w:ascii="Times New Roman" w:hAnsi="Times New Roman" w:cs="Times New Roman"/>
                <w:noProof/>
                <w:sz w:val="24"/>
                <w:szCs w:val="24"/>
              </w:rPr>
              <w:t>Challenges Faced</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_Toc203382250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r w:rsidR="00011DE9">
            <w:t>7</w:t>
          </w:r>
        </w:p>
        <w:p w14:paraId="66CE7883" w14:textId="10315164"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51" w:history="1">
            <w:r w:rsidRPr="00CC59DF">
              <w:rPr>
                <w:rStyle w:val="Hyperlink"/>
                <w:rFonts w:ascii="Times New Roman" w:hAnsi="Times New Roman" w:cs="Times New Roman"/>
                <w:noProof/>
                <w:sz w:val="24"/>
                <w:szCs w:val="24"/>
              </w:rPr>
              <w:t>Learnings</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_Toc203382251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Pr="00CC59DF">
              <w:rPr>
                <w:rFonts w:ascii="Times New Roman" w:hAnsi="Times New Roman" w:cs="Times New Roman"/>
                <w:noProof/>
                <w:webHidden/>
                <w:sz w:val="24"/>
                <w:szCs w:val="24"/>
              </w:rPr>
              <w:fldChar w:fldCharType="end"/>
            </w:r>
          </w:hyperlink>
          <w:r w:rsidR="00011DE9">
            <w:t>7</w:t>
          </w:r>
        </w:p>
        <w:p w14:paraId="19F21E72" w14:textId="79071702" w:rsidR="002175AE" w:rsidRPr="00CC59DF" w:rsidRDefault="002175AE">
          <w:pPr>
            <w:pStyle w:val="TOC1"/>
            <w:tabs>
              <w:tab w:val="right" w:leader="dot" w:pos="8630"/>
            </w:tabs>
            <w:rPr>
              <w:rFonts w:ascii="Times New Roman" w:hAnsi="Times New Roman" w:cs="Times New Roman"/>
              <w:noProof/>
              <w:kern w:val="2"/>
              <w:sz w:val="24"/>
              <w:szCs w:val="24"/>
              <w14:ligatures w14:val="standardContextual"/>
            </w:rPr>
          </w:pPr>
          <w:hyperlink w:anchor="_Toc203382252" w:history="1">
            <w:r w:rsidRPr="00CC59DF">
              <w:rPr>
                <w:rStyle w:val="Hyperlink"/>
                <w:rFonts w:ascii="Times New Roman" w:hAnsi="Times New Roman" w:cs="Times New Roman"/>
                <w:noProof/>
                <w:sz w:val="24"/>
                <w:szCs w:val="24"/>
              </w:rPr>
              <w:t>CHAPTER 6: CONCLUSION</w:t>
            </w:r>
            <w:r w:rsidRPr="00CC59DF">
              <w:rPr>
                <w:rFonts w:ascii="Times New Roman" w:hAnsi="Times New Roman" w:cs="Times New Roman"/>
                <w:noProof/>
                <w:webHidden/>
                <w:sz w:val="24"/>
                <w:szCs w:val="24"/>
              </w:rPr>
              <w:tab/>
            </w:r>
          </w:hyperlink>
          <w:r w:rsidR="00011DE9">
            <w:t>29</w:t>
          </w:r>
        </w:p>
        <w:p w14:paraId="7886C19E" w14:textId="5120169B" w:rsidR="002175AE" w:rsidRPr="00CC59DF" w:rsidRDefault="002175AE">
          <w:pPr>
            <w:pStyle w:val="TOC2"/>
            <w:tabs>
              <w:tab w:val="right" w:leader="dot" w:pos="8630"/>
            </w:tabs>
            <w:rPr>
              <w:rFonts w:ascii="Times New Roman" w:hAnsi="Times New Roman" w:cs="Times New Roman"/>
              <w:noProof/>
              <w:kern w:val="2"/>
              <w:sz w:val="24"/>
              <w:szCs w:val="24"/>
              <w14:ligatures w14:val="standardContextual"/>
            </w:rPr>
          </w:pPr>
          <w:hyperlink w:anchor="_Toc203382253" w:history="1">
            <w:r w:rsidRPr="00CC59DF">
              <w:rPr>
                <w:rStyle w:val="Hyperlink"/>
                <w:rFonts w:ascii="Times New Roman" w:hAnsi="Times New Roman" w:cs="Times New Roman"/>
                <w:noProof/>
                <w:sz w:val="24"/>
                <w:szCs w:val="24"/>
              </w:rPr>
              <w:t>Summary</w:t>
            </w:r>
            <w:r w:rsidRPr="00CC59DF">
              <w:rPr>
                <w:rFonts w:ascii="Times New Roman" w:hAnsi="Times New Roman" w:cs="Times New Roman"/>
                <w:noProof/>
                <w:webHidden/>
                <w:sz w:val="24"/>
                <w:szCs w:val="24"/>
              </w:rPr>
              <w:tab/>
            </w:r>
            <w:r w:rsidRPr="00CC59DF">
              <w:rPr>
                <w:rFonts w:ascii="Times New Roman" w:hAnsi="Times New Roman" w:cs="Times New Roman"/>
                <w:noProof/>
                <w:webHidden/>
                <w:sz w:val="24"/>
                <w:szCs w:val="24"/>
              </w:rPr>
              <w:fldChar w:fldCharType="begin"/>
            </w:r>
            <w:r w:rsidRPr="00CC59DF">
              <w:rPr>
                <w:rFonts w:ascii="Times New Roman" w:hAnsi="Times New Roman" w:cs="Times New Roman"/>
                <w:noProof/>
                <w:webHidden/>
                <w:sz w:val="24"/>
                <w:szCs w:val="24"/>
              </w:rPr>
              <w:instrText xml:space="preserve"> PAGEREF _Toc203382253 \h </w:instrText>
            </w:r>
            <w:r w:rsidRPr="00CC59DF">
              <w:rPr>
                <w:rFonts w:ascii="Times New Roman" w:hAnsi="Times New Roman" w:cs="Times New Roman"/>
                <w:noProof/>
                <w:webHidden/>
                <w:sz w:val="24"/>
                <w:szCs w:val="24"/>
              </w:rPr>
            </w:r>
            <w:r w:rsidRPr="00CC59DF">
              <w:rPr>
                <w:rFonts w:ascii="Times New Roman" w:hAnsi="Times New Roman" w:cs="Times New Roman"/>
                <w:noProof/>
                <w:webHidden/>
                <w:sz w:val="24"/>
                <w:szCs w:val="24"/>
              </w:rPr>
              <w:fldChar w:fldCharType="separate"/>
            </w:r>
            <w:r w:rsidRPr="00CC59DF">
              <w:rPr>
                <w:rFonts w:ascii="Times New Roman" w:hAnsi="Times New Roman" w:cs="Times New Roman"/>
                <w:noProof/>
                <w:webHidden/>
                <w:sz w:val="24"/>
                <w:szCs w:val="24"/>
              </w:rPr>
              <w:t>2</w:t>
            </w:r>
            <w:r w:rsidR="00011DE9">
              <w:rPr>
                <w:rFonts w:ascii="Times New Roman" w:hAnsi="Times New Roman" w:cs="Times New Roman"/>
                <w:noProof/>
                <w:webHidden/>
                <w:sz w:val="24"/>
                <w:szCs w:val="24"/>
              </w:rPr>
              <w:t>9</w:t>
            </w:r>
            <w:r w:rsidRPr="00CC59DF">
              <w:rPr>
                <w:rFonts w:ascii="Times New Roman" w:hAnsi="Times New Roman" w:cs="Times New Roman"/>
                <w:noProof/>
                <w:webHidden/>
                <w:sz w:val="24"/>
                <w:szCs w:val="24"/>
              </w:rPr>
              <w:fldChar w:fldCharType="end"/>
            </w:r>
          </w:hyperlink>
        </w:p>
        <w:p w14:paraId="4B91F35A" w14:textId="64BED22B" w:rsidR="00521F65" w:rsidRDefault="00521F65">
          <w:r w:rsidRPr="00CC59DF">
            <w:rPr>
              <w:rFonts w:ascii="Times New Roman" w:hAnsi="Times New Roman" w:cs="Times New Roman"/>
              <w:b/>
              <w:bCs/>
              <w:noProof/>
              <w:sz w:val="24"/>
              <w:szCs w:val="24"/>
            </w:rPr>
            <w:fldChar w:fldCharType="end"/>
          </w:r>
        </w:p>
      </w:sdtContent>
    </w:sdt>
    <w:p w14:paraId="6764B958" w14:textId="49E5D9D0" w:rsidR="00BA258E" w:rsidRPr="002F59A8" w:rsidRDefault="00BA258E">
      <w:pPr>
        <w:rPr>
          <w:rFonts w:ascii="Times New Roman" w:hAnsi="Times New Roman" w:cs="Times New Roman"/>
          <w:b/>
          <w:bCs/>
          <w:sz w:val="32"/>
          <w:szCs w:val="32"/>
        </w:rPr>
      </w:pPr>
    </w:p>
    <w:p w14:paraId="1E275763" w14:textId="77777777" w:rsidR="004A30E2" w:rsidRDefault="00000000">
      <w:r>
        <w:br/>
      </w:r>
    </w:p>
    <w:p w14:paraId="190ECDE3" w14:textId="77777777" w:rsidR="00BB7CBB" w:rsidRDefault="00BB7CBB"/>
    <w:p w14:paraId="767F4867" w14:textId="77777777" w:rsidR="00BB7CBB" w:rsidRDefault="00BB7CBB"/>
    <w:p w14:paraId="64D43A0F" w14:textId="77777777" w:rsidR="00BB7CBB" w:rsidRDefault="00BB7CBB"/>
    <w:p w14:paraId="4FB1858B" w14:textId="77777777" w:rsidR="00BB7CBB" w:rsidRDefault="00BB7CBB"/>
    <w:p w14:paraId="5138495F" w14:textId="77777777" w:rsidR="00BB7CBB" w:rsidRDefault="00BB7CBB"/>
    <w:p w14:paraId="461D1CE8" w14:textId="77777777" w:rsidR="00BB7CBB" w:rsidRDefault="00BB7CBB"/>
    <w:p w14:paraId="7B81171F" w14:textId="77777777" w:rsidR="00BB7CBB" w:rsidRDefault="00BB7CBB"/>
    <w:p w14:paraId="7B64C91E" w14:textId="77777777" w:rsidR="00BB7CBB" w:rsidRDefault="00BB7CBB"/>
    <w:p w14:paraId="4817EA6F" w14:textId="77777777" w:rsidR="00BB7CBB" w:rsidRDefault="00BB7CBB"/>
    <w:p w14:paraId="2F1B7306" w14:textId="77777777" w:rsidR="00BB7CBB" w:rsidRDefault="00BB7CBB"/>
    <w:p w14:paraId="05B60B5D" w14:textId="77777777" w:rsidR="00BB7CBB" w:rsidRDefault="00BB7CBB"/>
    <w:p w14:paraId="00FABF62" w14:textId="77777777" w:rsidR="00BB7CBB" w:rsidRDefault="00BB7CBB"/>
    <w:p w14:paraId="6AAE9264" w14:textId="77777777" w:rsidR="00BB7CBB" w:rsidRDefault="00BB7CBB"/>
    <w:p w14:paraId="2DCC59C6" w14:textId="77777777" w:rsidR="00BB7CBB" w:rsidRDefault="00BB7CBB"/>
    <w:p w14:paraId="7E9C419F" w14:textId="77777777" w:rsidR="00BB7CBB" w:rsidRDefault="00BB7CBB"/>
    <w:p w14:paraId="318DD11E" w14:textId="77777777" w:rsidR="00BB7CBB" w:rsidRDefault="00BB7CBB"/>
    <w:p w14:paraId="0D3DA012" w14:textId="77777777" w:rsidR="00BB7CBB" w:rsidRDefault="00BB7CBB"/>
    <w:p w14:paraId="7CBF3F75" w14:textId="77777777" w:rsidR="00BB7CBB" w:rsidRDefault="00BB7CBB"/>
    <w:p w14:paraId="5C6B9919" w14:textId="2CC16F55" w:rsidR="00A973AE" w:rsidRDefault="00A973AE">
      <w:pPr>
        <w:rPr>
          <w:rFonts w:ascii="Times New Roman" w:hAnsi="Times New Roman" w:cs="Times New Roman"/>
          <w:sz w:val="24"/>
          <w:szCs w:val="24"/>
        </w:rPr>
        <w:sectPr w:rsidR="00A973AE" w:rsidSect="0096610C">
          <w:footerReference w:type="default" r:id="rId9"/>
          <w:pgSz w:w="12240" w:h="15840"/>
          <w:pgMar w:top="1440" w:right="1800" w:bottom="1440" w:left="1800" w:header="720" w:footer="720" w:gutter="0"/>
          <w:pgNumType w:fmt="lowerRoman" w:start="1"/>
          <w:cols w:space="720"/>
          <w:docGrid w:linePitch="360"/>
        </w:sectPr>
      </w:pPr>
    </w:p>
    <w:p w14:paraId="2DAC5C8A" w14:textId="77777777" w:rsidR="00BA258E" w:rsidRPr="00C433D3" w:rsidRDefault="00000000">
      <w:pPr>
        <w:pStyle w:val="Heading1"/>
        <w:rPr>
          <w:rFonts w:ascii="Times New Roman" w:hAnsi="Times New Roman" w:cs="Times New Roman"/>
          <w:color w:val="auto"/>
          <w:sz w:val="32"/>
          <w:szCs w:val="32"/>
        </w:rPr>
      </w:pPr>
      <w:bookmarkStart w:id="0" w:name="_Toc203382223"/>
      <w:r w:rsidRPr="00C433D3">
        <w:rPr>
          <w:rFonts w:ascii="Times New Roman" w:hAnsi="Times New Roman" w:cs="Times New Roman"/>
          <w:color w:val="auto"/>
          <w:sz w:val="32"/>
          <w:szCs w:val="32"/>
        </w:rPr>
        <w:lastRenderedPageBreak/>
        <w:t>CHAPTER 1: INTRODUCTION</w:t>
      </w:r>
      <w:bookmarkEnd w:id="0"/>
    </w:p>
    <w:p w14:paraId="4866F026" w14:textId="77777777" w:rsidR="00BA258E" w:rsidRPr="00C433D3" w:rsidRDefault="00000000">
      <w:pPr>
        <w:pStyle w:val="Heading2"/>
        <w:rPr>
          <w:rFonts w:ascii="Times New Roman" w:hAnsi="Times New Roman" w:cs="Times New Roman"/>
          <w:color w:val="auto"/>
          <w:sz w:val="24"/>
          <w:szCs w:val="24"/>
        </w:rPr>
      </w:pPr>
      <w:bookmarkStart w:id="1" w:name="_Toc203382224"/>
      <w:r w:rsidRPr="00C433D3">
        <w:rPr>
          <w:rFonts w:ascii="Times New Roman" w:hAnsi="Times New Roman" w:cs="Times New Roman"/>
          <w:color w:val="auto"/>
          <w:sz w:val="24"/>
          <w:szCs w:val="24"/>
        </w:rPr>
        <w:t>Company Profile</w:t>
      </w:r>
      <w:bookmarkEnd w:id="1"/>
    </w:p>
    <w:p w14:paraId="790C94C0" w14:textId="06F72516" w:rsidR="002F59A8" w:rsidRPr="00C433D3" w:rsidRDefault="002B4693">
      <w:pPr>
        <w:rPr>
          <w:rFonts w:ascii="Times New Roman" w:hAnsi="Times New Roman" w:cs="Times New Roman"/>
          <w:sz w:val="24"/>
          <w:szCs w:val="24"/>
        </w:rPr>
      </w:pPr>
      <w:r w:rsidRPr="002B4693">
        <w:rPr>
          <w:rFonts w:ascii="Times New Roman" w:hAnsi="Times New Roman" w:cs="Times New Roman"/>
          <w:sz w:val="24"/>
          <w:szCs w:val="24"/>
        </w:rPr>
        <w:t xml:space="preserve">This project was completed as part of the summer training program under the </w:t>
      </w:r>
      <w:r w:rsidRPr="002B4693">
        <w:rPr>
          <w:rFonts w:ascii="Times New Roman" w:hAnsi="Times New Roman" w:cs="Times New Roman"/>
          <w:b/>
          <w:bCs/>
          <w:sz w:val="24"/>
          <w:szCs w:val="24"/>
        </w:rPr>
        <w:t>School of Computer Science and Engineering</w:t>
      </w:r>
      <w:r w:rsidRPr="002B4693">
        <w:rPr>
          <w:rFonts w:ascii="Times New Roman" w:hAnsi="Times New Roman" w:cs="Times New Roman"/>
          <w:sz w:val="24"/>
          <w:szCs w:val="24"/>
        </w:rPr>
        <w:t xml:space="preserve">, </w:t>
      </w:r>
      <w:r w:rsidRPr="002B4693">
        <w:rPr>
          <w:rFonts w:ascii="Times New Roman" w:hAnsi="Times New Roman" w:cs="Times New Roman"/>
          <w:b/>
          <w:bCs/>
          <w:sz w:val="24"/>
          <w:szCs w:val="24"/>
        </w:rPr>
        <w:t>Lovely Professional University (LPU), Phagwara, Punjab</w:t>
      </w:r>
      <w:r w:rsidRPr="002B4693">
        <w:rPr>
          <w:rFonts w:ascii="Times New Roman" w:hAnsi="Times New Roman" w:cs="Times New Roman"/>
          <w:sz w:val="24"/>
          <w:szCs w:val="24"/>
        </w:rPr>
        <w:t>.</w:t>
      </w:r>
      <w:r w:rsidRPr="002B4693">
        <w:rPr>
          <w:rFonts w:ascii="Times New Roman" w:hAnsi="Times New Roman" w:cs="Times New Roman"/>
          <w:sz w:val="24"/>
          <w:szCs w:val="24"/>
        </w:rPr>
        <w:br/>
        <w:t>The institution provides hands-on opportunities to students for implementing real-world data science and machine learning concepts. The training focused on using Python and Power BI to analyze behavioral trends and build predictive models that support meaningful public health insights.</w:t>
      </w:r>
    </w:p>
    <w:p w14:paraId="72B38454" w14:textId="77777777" w:rsidR="00E8451E" w:rsidRPr="00C433D3" w:rsidRDefault="00E8451E">
      <w:pPr>
        <w:rPr>
          <w:rFonts w:ascii="Times New Roman" w:hAnsi="Times New Roman" w:cs="Times New Roman"/>
          <w:sz w:val="24"/>
          <w:szCs w:val="24"/>
        </w:rPr>
      </w:pPr>
    </w:p>
    <w:p w14:paraId="10102CBE" w14:textId="52568380" w:rsidR="002B4693" w:rsidRPr="002B4693" w:rsidRDefault="00000000" w:rsidP="002B4693">
      <w:pPr>
        <w:pStyle w:val="Heading2"/>
        <w:rPr>
          <w:rFonts w:ascii="Times New Roman" w:hAnsi="Times New Roman" w:cs="Times New Roman"/>
          <w:color w:val="auto"/>
          <w:sz w:val="24"/>
          <w:szCs w:val="24"/>
        </w:rPr>
      </w:pPr>
      <w:bookmarkStart w:id="2" w:name="_Toc203382225"/>
      <w:r w:rsidRPr="00C433D3">
        <w:rPr>
          <w:rFonts w:ascii="Times New Roman" w:hAnsi="Times New Roman" w:cs="Times New Roman"/>
          <w:color w:val="auto"/>
          <w:sz w:val="24"/>
          <w:szCs w:val="24"/>
        </w:rPr>
        <w:t>Overview of Training Domain</w:t>
      </w:r>
      <w:bookmarkEnd w:id="2"/>
    </w:p>
    <w:p w14:paraId="146E14D3"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sz w:val="24"/>
          <w:szCs w:val="24"/>
          <w:lang w:val="en-IN"/>
        </w:rPr>
        <w:t xml:space="preserve">The training was </w:t>
      </w:r>
      <w:proofErr w:type="spellStart"/>
      <w:r w:rsidRPr="002B4693">
        <w:rPr>
          <w:rFonts w:ascii="Times New Roman" w:hAnsi="Times New Roman" w:cs="Times New Roman"/>
          <w:sz w:val="24"/>
          <w:szCs w:val="24"/>
          <w:lang w:val="en-IN"/>
        </w:rPr>
        <w:t>centered</w:t>
      </w:r>
      <w:proofErr w:type="spellEnd"/>
      <w:r w:rsidRPr="002B4693">
        <w:rPr>
          <w:rFonts w:ascii="Times New Roman" w:hAnsi="Times New Roman" w:cs="Times New Roman"/>
          <w:sz w:val="24"/>
          <w:szCs w:val="24"/>
          <w:lang w:val="en-IN"/>
        </w:rPr>
        <w:t xml:space="preserve"> around the </w:t>
      </w:r>
      <w:r w:rsidRPr="002B4693">
        <w:rPr>
          <w:rFonts w:ascii="Times New Roman" w:hAnsi="Times New Roman" w:cs="Times New Roman"/>
          <w:b/>
          <w:bCs/>
          <w:sz w:val="24"/>
          <w:szCs w:val="24"/>
          <w:lang w:val="en-IN"/>
        </w:rPr>
        <w:t>Data Science and Machine Learning domain</w:t>
      </w:r>
      <w:r w:rsidRPr="002B4693">
        <w:rPr>
          <w:rFonts w:ascii="Times New Roman" w:hAnsi="Times New Roman" w:cs="Times New Roman"/>
          <w:sz w:val="24"/>
          <w:szCs w:val="24"/>
          <w:lang w:val="en-IN"/>
        </w:rPr>
        <w:t>, emphasizing:</w:t>
      </w:r>
    </w:p>
    <w:p w14:paraId="5E21A137" w14:textId="77777777" w:rsidR="002B4693" w:rsidRPr="002B4693" w:rsidRDefault="002B4693" w:rsidP="002B4693">
      <w:pPr>
        <w:numPr>
          <w:ilvl w:val="0"/>
          <w:numId w:val="97"/>
        </w:numPr>
        <w:rPr>
          <w:rFonts w:ascii="Times New Roman" w:hAnsi="Times New Roman" w:cs="Times New Roman"/>
          <w:sz w:val="24"/>
          <w:szCs w:val="24"/>
          <w:lang w:val="en-IN"/>
        </w:rPr>
      </w:pPr>
      <w:r w:rsidRPr="002B4693">
        <w:rPr>
          <w:rFonts w:ascii="Times New Roman" w:hAnsi="Times New Roman" w:cs="Times New Roman"/>
          <w:b/>
          <w:bCs/>
          <w:sz w:val="24"/>
          <w:szCs w:val="24"/>
          <w:lang w:val="en-IN"/>
        </w:rPr>
        <w:t>Exploratory Data Analysis (EDA)</w:t>
      </w:r>
      <w:r w:rsidRPr="002B4693">
        <w:rPr>
          <w:rFonts w:ascii="Times New Roman" w:hAnsi="Times New Roman" w:cs="Times New Roman"/>
          <w:sz w:val="24"/>
          <w:szCs w:val="24"/>
          <w:lang w:val="en-IN"/>
        </w:rPr>
        <w:t xml:space="preserve"> using Python libraries like Pandas, Matplotlib, and Seaborn.</w:t>
      </w:r>
    </w:p>
    <w:p w14:paraId="4B32AE85" w14:textId="057C28D3" w:rsidR="002B4693" w:rsidRPr="002B4693" w:rsidRDefault="002B4693" w:rsidP="002B4693">
      <w:pPr>
        <w:numPr>
          <w:ilvl w:val="0"/>
          <w:numId w:val="97"/>
        </w:numPr>
        <w:rPr>
          <w:rFonts w:ascii="Times New Roman" w:hAnsi="Times New Roman" w:cs="Times New Roman"/>
          <w:sz w:val="24"/>
          <w:szCs w:val="24"/>
          <w:lang w:val="en-IN"/>
        </w:rPr>
      </w:pPr>
      <w:r w:rsidRPr="002B4693">
        <w:rPr>
          <w:rFonts w:ascii="Times New Roman" w:hAnsi="Times New Roman" w:cs="Times New Roman"/>
          <w:b/>
          <w:bCs/>
          <w:sz w:val="24"/>
          <w:szCs w:val="24"/>
          <w:lang w:val="en-IN"/>
        </w:rPr>
        <w:t xml:space="preserve">Predictive </w:t>
      </w:r>
      <w:proofErr w:type="spellStart"/>
      <w:r w:rsidRPr="002B4693">
        <w:rPr>
          <w:rFonts w:ascii="Times New Roman" w:hAnsi="Times New Roman" w:cs="Times New Roman"/>
          <w:b/>
          <w:bCs/>
          <w:sz w:val="24"/>
          <w:szCs w:val="24"/>
          <w:lang w:val="en-IN"/>
        </w:rPr>
        <w:t>Modeling</w:t>
      </w:r>
      <w:proofErr w:type="spellEnd"/>
      <w:r w:rsidRPr="002B4693">
        <w:rPr>
          <w:rFonts w:ascii="Times New Roman" w:hAnsi="Times New Roman" w:cs="Times New Roman"/>
          <w:sz w:val="24"/>
          <w:szCs w:val="24"/>
          <w:lang w:val="en-IN"/>
        </w:rPr>
        <w:t xml:space="preserve"> using classification algorithms such as Logistic Regression, Decision Tree from Scikit-learn.</w:t>
      </w:r>
    </w:p>
    <w:p w14:paraId="107AFB2E" w14:textId="5BFF9C6A" w:rsidR="00E8451E" w:rsidRPr="002B4693" w:rsidRDefault="002B4693" w:rsidP="00E8451E">
      <w:pPr>
        <w:numPr>
          <w:ilvl w:val="0"/>
          <w:numId w:val="97"/>
        </w:num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Data Visualization and Dashboarding</w:t>
      </w:r>
      <w:r w:rsidRPr="002B4693">
        <w:rPr>
          <w:rFonts w:ascii="Times New Roman" w:hAnsi="Times New Roman" w:cs="Times New Roman"/>
          <w:sz w:val="24"/>
          <w:szCs w:val="24"/>
          <w:lang w:val="en-IN"/>
        </w:rPr>
        <w:t xml:space="preserve"> using </w:t>
      </w:r>
      <w:r w:rsidRPr="002B4693">
        <w:rPr>
          <w:rFonts w:ascii="Times New Roman" w:hAnsi="Times New Roman" w:cs="Times New Roman"/>
          <w:b/>
          <w:bCs/>
          <w:sz w:val="24"/>
          <w:szCs w:val="24"/>
          <w:lang w:val="en-IN"/>
        </w:rPr>
        <w:t>Microsoft Power BI</w:t>
      </w:r>
      <w:r w:rsidRPr="002B4693">
        <w:rPr>
          <w:rFonts w:ascii="Times New Roman" w:hAnsi="Times New Roman" w:cs="Times New Roman"/>
          <w:sz w:val="24"/>
          <w:szCs w:val="24"/>
          <w:lang w:val="en-IN"/>
        </w:rPr>
        <w:t xml:space="preserve"> to create interactive dashboards with demographic filters and </w:t>
      </w:r>
      <w:proofErr w:type="spellStart"/>
      <w:r w:rsidRPr="002B4693">
        <w:rPr>
          <w:rFonts w:ascii="Times New Roman" w:hAnsi="Times New Roman" w:cs="Times New Roman"/>
          <w:sz w:val="24"/>
          <w:szCs w:val="24"/>
          <w:lang w:val="en-IN"/>
        </w:rPr>
        <w:t>behavior</w:t>
      </w:r>
      <w:proofErr w:type="spellEnd"/>
      <w:r w:rsidRPr="002B4693">
        <w:rPr>
          <w:rFonts w:ascii="Times New Roman" w:hAnsi="Times New Roman" w:cs="Times New Roman"/>
          <w:sz w:val="24"/>
          <w:szCs w:val="24"/>
          <w:lang w:val="en-IN"/>
        </w:rPr>
        <w:t xml:space="preserve"> segmentation.</w:t>
      </w:r>
      <w:r w:rsidRPr="002B4693">
        <w:rPr>
          <w:rFonts w:ascii="Times New Roman" w:hAnsi="Times New Roman" w:cs="Times New Roman"/>
          <w:sz w:val="24"/>
          <w:szCs w:val="24"/>
          <w:lang w:val="en-IN"/>
        </w:rPr>
        <w:br/>
        <w:t>The goal was to turn raw demographic and lifestyle data into actionable insights that can support real-world decision-making in the health and wellness space.</w:t>
      </w:r>
    </w:p>
    <w:p w14:paraId="125AC173" w14:textId="77777777" w:rsidR="002B4693" w:rsidRPr="002B4693" w:rsidRDefault="002B4693" w:rsidP="002B4693">
      <w:pPr>
        <w:ind w:left="720"/>
        <w:rPr>
          <w:rFonts w:ascii="Times New Roman" w:hAnsi="Times New Roman" w:cs="Times New Roman"/>
          <w:lang w:val="en-IN"/>
        </w:rPr>
      </w:pPr>
    </w:p>
    <w:p w14:paraId="5969DC13" w14:textId="77777777" w:rsidR="002F59A8" w:rsidRPr="002F59A8" w:rsidRDefault="00000000" w:rsidP="002F59A8">
      <w:pPr>
        <w:pStyle w:val="Heading2"/>
        <w:rPr>
          <w:rFonts w:ascii="Times New Roman" w:hAnsi="Times New Roman" w:cs="Times New Roman"/>
          <w:color w:val="auto"/>
          <w:sz w:val="24"/>
          <w:szCs w:val="24"/>
        </w:rPr>
      </w:pPr>
      <w:bookmarkStart w:id="3" w:name="_Toc203382226"/>
      <w:r w:rsidRPr="00C433D3">
        <w:rPr>
          <w:rFonts w:ascii="Times New Roman" w:hAnsi="Times New Roman" w:cs="Times New Roman"/>
          <w:color w:val="auto"/>
          <w:sz w:val="24"/>
          <w:szCs w:val="24"/>
        </w:rPr>
        <w:t>Objective of the Project</w:t>
      </w:r>
      <w:bookmarkEnd w:id="3"/>
    </w:p>
    <w:p w14:paraId="4D2CB55F" w14:textId="77777777" w:rsidR="00BA258E" w:rsidRPr="00C433D3" w:rsidRDefault="002F59A8">
      <w:pPr>
        <w:rPr>
          <w:rFonts w:ascii="Times New Roman" w:hAnsi="Times New Roman" w:cs="Times New Roman"/>
          <w:sz w:val="24"/>
          <w:szCs w:val="24"/>
        </w:rPr>
      </w:pPr>
      <w:r w:rsidRPr="002F59A8">
        <w:rPr>
          <w:rFonts w:ascii="Times New Roman" w:hAnsi="Times New Roman" w:cs="Times New Roman"/>
          <w:sz w:val="24"/>
          <w:szCs w:val="24"/>
        </w:rPr>
        <w:t>The objective of this project is to develop a behavioral prediction model that analyzes demographic, lifestyle, and health-related attributes to assess the likelihood of individuals engaging in risky behaviors such as smoking, excessive alcohol consumption, and reckless driving. The project aims to use machine learning algorithms for accurate classification of high-risk individuals and employ Power BI to visualize behavioral patterns, demographic clusters, and key influencing factors. These insights can help in designing targeted awareness campaigns and health interventions.</w:t>
      </w:r>
      <w:r w:rsidRPr="00C433D3">
        <w:rPr>
          <w:rFonts w:ascii="Times New Roman" w:hAnsi="Times New Roman" w:cs="Times New Roman"/>
          <w:sz w:val="24"/>
          <w:szCs w:val="24"/>
        </w:rPr>
        <w:br w:type="page"/>
      </w:r>
    </w:p>
    <w:p w14:paraId="4736C9A4" w14:textId="77777777" w:rsidR="00BA258E" w:rsidRPr="00C433D3" w:rsidRDefault="00000000">
      <w:pPr>
        <w:pStyle w:val="Heading1"/>
        <w:rPr>
          <w:rFonts w:ascii="Times New Roman" w:hAnsi="Times New Roman" w:cs="Times New Roman"/>
          <w:color w:val="auto"/>
          <w:sz w:val="32"/>
          <w:szCs w:val="32"/>
        </w:rPr>
      </w:pPr>
      <w:bookmarkStart w:id="4" w:name="_Toc203382227"/>
      <w:r w:rsidRPr="00C433D3">
        <w:rPr>
          <w:rFonts w:ascii="Times New Roman" w:hAnsi="Times New Roman" w:cs="Times New Roman"/>
          <w:color w:val="auto"/>
          <w:sz w:val="32"/>
          <w:szCs w:val="32"/>
        </w:rPr>
        <w:lastRenderedPageBreak/>
        <w:t>CHAPTER 2: TRAINING OVERVIEW</w:t>
      </w:r>
      <w:bookmarkEnd w:id="4"/>
    </w:p>
    <w:p w14:paraId="1BE26109" w14:textId="77777777" w:rsidR="00BA258E" w:rsidRPr="00C433D3" w:rsidRDefault="00000000">
      <w:pPr>
        <w:pStyle w:val="Heading2"/>
        <w:rPr>
          <w:rFonts w:ascii="Times New Roman" w:hAnsi="Times New Roman" w:cs="Times New Roman"/>
          <w:color w:val="auto"/>
          <w:sz w:val="24"/>
          <w:szCs w:val="24"/>
        </w:rPr>
      </w:pPr>
      <w:bookmarkStart w:id="5" w:name="_Toc203382228"/>
      <w:r w:rsidRPr="00C433D3">
        <w:rPr>
          <w:rFonts w:ascii="Times New Roman" w:hAnsi="Times New Roman" w:cs="Times New Roman"/>
          <w:color w:val="auto"/>
          <w:sz w:val="24"/>
          <w:szCs w:val="24"/>
        </w:rPr>
        <w:t>Tools &amp; Technologies Used</w:t>
      </w:r>
      <w:bookmarkEnd w:id="5"/>
    </w:p>
    <w:p w14:paraId="56B1628C" w14:textId="77777777" w:rsidR="002F59A8" w:rsidRPr="00CC59DF" w:rsidRDefault="002F59A8" w:rsidP="00890387">
      <w:pPr>
        <w:pStyle w:val="ListParagraph"/>
        <w:numPr>
          <w:ilvl w:val="0"/>
          <w:numId w:val="61"/>
        </w:numPr>
        <w:rPr>
          <w:sz w:val="24"/>
          <w:szCs w:val="24"/>
        </w:rPr>
      </w:pPr>
      <w:r w:rsidRPr="00CC59DF">
        <w:rPr>
          <w:b/>
          <w:bCs/>
          <w:sz w:val="24"/>
          <w:szCs w:val="24"/>
        </w:rPr>
        <w:t>Python</w:t>
      </w:r>
      <w:r w:rsidRPr="00CC59DF">
        <w:rPr>
          <w:sz w:val="24"/>
          <w:szCs w:val="24"/>
        </w:rPr>
        <w:br/>
        <w:t>Used for data cleaning, preprocessing, exploratory data analysis (EDA), and developing machine learning models.</w:t>
      </w:r>
    </w:p>
    <w:p w14:paraId="6E1E6B40" w14:textId="77777777" w:rsidR="002F59A8" w:rsidRPr="00CC59DF" w:rsidRDefault="002F59A8" w:rsidP="00890387">
      <w:pPr>
        <w:pStyle w:val="ListParagraph"/>
        <w:numPr>
          <w:ilvl w:val="0"/>
          <w:numId w:val="61"/>
        </w:numPr>
        <w:rPr>
          <w:sz w:val="24"/>
          <w:szCs w:val="24"/>
        </w:rPr>
      </w:pPr>
      <w:proofErr w:type="spellStart"/>
      <w:r w:rsidRPr="00CC59DF">
        <w:rPr>
          <w:b/>
          <w:bCs/>
          <w:sz w:val="24"/>
          <w:szCs w:val="24"/>
        </w:rPr>
        <w:t>Jupyter</w:t>
      </w:r>
      <w:proofErr w:type="spellEnd"/>
      <w:r w:rsidRPr="00CC59DF">
        <w:rPr>
          <w:b/>
          <w:bCs/>
          <w:sz w:val="24"/>
          <w:szCs w:val="24"/>
        </w:rPr>
        <w:t xml:space="preserve"> Notebook</w:t>
      </w:r>
      <w:r w:rsidRPr="00CC59DF">
        <w:rPr>
          <w:sz w:val="24"/>
          <w:szCs w:val="24"/>
        </w:rPr>
        <w:br/>
        <w:t>An interactive coding environment used to run and visualize Python code for analysis and modeling.</w:t>
      </w:r>
    </w:p>
    <w:p w14:paraId="200560A7" w14:textId="77777777" w:rsidR="002F59A8" w:rsidRPr="00CC59DF" w:rsidRDefault="002F59A8" w:rsidP="00890387">
      <w:pPr>
        <w:pStyle w:val="ListParagraph"/>
        <w:numPr>
          <w:ilvl w:val="0"/>
          <w:numId w:val="61"/>
        </w:numPr>
        <w:rPr>
          <w:sz w:val="24"/>
          <w:szCs w:val="24"/>
        </w:rPr>
      </w:pPr>
      <w:r w:rsidRPr="00CC59DF">
        <w:rPr>
          <w:b/>
          <w:bCs/>
          <w:sz w:val="24"/>
          <w:szCs w:val="24"/>
        </w:rPr>
        <w:t>Pandas &amp; NumPy</w:t>
      </w:r>
      <w:r w:rsidRPr="00CC59DF">
        <w:rPr>
          <w:sz w:val="24"/>
          <w:szCs w:val="24"/>
        </w:rPr>
        <w:br/>
        <w:t>Libraries used for data manipulation, numerical operations, and handling large datasets efficiently.</w:t>
      </w:r>
    </w:p>
    <w:p w14:paraId="09599773" w14:textId="77777777" w:rsidR="002F59A8" w:rsidRPr="00CC59DF" w:rsidRDefault="002F59A8" w:rsidP="00890387">
      <w:pPr>
        <w:pStyle w:val="ListParagraph"/>
        <w:numPr>
          <w:ilvl w:val="0"/>
          <w:numId w:val="61"/>
        </w:numPr>
        <w:rPr>
          <w:sz w:val="24"/>
          <w:szCs w:val="24"/>
        </w:rPr>
      </w:pPr>
      <w:r w:rsidRPr="00CC59DF">
        <w:rPr>
          <w:b/>
          <w:bCs/>
          <w:sz w:val="24"/>
          <w:szCs w:val="24"/>
        </w:rPr>
        <w:t>Matplotlib &amp; Seaborn</w:t>
      </w:r>
      <w:r w:rsidRPr="00CC59DF">
        <w:rPr>
          <w:sz w:val="24"/>
          <w:szCs w:val="24"/>
        </w:rPr>
        <w:br/>
        <w:t>Visualization libraries used to create informative plots such as violin plots, count plots, histograms, and pie charts during EDA.</w:t>
      </w:r>
    </w:p>
    <w:p w14:paraId="4D13D3C5" w14:textId="77777777" w:rsidR="002F59A8" w:rsidRPr="00CC59DF" w:rsidRDefault="002F59A8" w:rsidP="00890387">
      <w:pPr>
        <w:pStyle w:val="ListParagraph"/>
        <w:numPr>
          <w:ilvl w:val="0"/>
          <w:numId w:val="61"/>
        </w:numPr>
        <w:rPr>
          <w:sz w:val="24"/>
          <w:szCs w:val="24"/>
        </w:rPr>
      </w:pPr>
      <w:r w:rsidRPr="00CC59DF">
        <w:rPr>
          <w:b/>
          <w:bCs/>
          <w:sz w:val="24"/>
          <w:szCs w:val="24"/>
        </w:rPr>
        <w:t>Scikit-learn</w:t>
      </w:r>
      <w:r w:rsidRPr="00CC59DF">
        <w:rPr>
          <w:sz w:val="24"/>
          <w:szCs w:val="24"/>
        </w:rPr>
        <w:br/>
        <w:t>A machine learning library used to implement classification models like Logistic Regression, Decision Tree, and Random Forest, as well as performance evaluation.</w:t>
      </w:r>
    </w:p>
    <w:p w14:paraId="0CB000DD" w14:textId="77777777" w:rsidR="002F59A8" w:rsidRPr="00CC59DF" w:rsidRDefault="002F59A8" w:rsidP="00890387">
      <w:pPr>
        <w:pStyle w:val="ListParagraph"/>
        <w:numPr>
          <w:ilvl w:val="0"/>
          <w:numId w:val="61"/>
        </w:numPr>
        <w:rPr>
          <w:sz w:val="24"/>
          <w:szCs w:val="24"/>
        </w:rPr>
      </w:pPr>
      <w:r w:rsidRPr="00CC59DF">
        <w:rPr>
          <w:b/>
          <w:bCs/>
          <w:sz w:val="24"/>
          <w:szCs w:val="24"/>
        </w:rPr>
        <w:t>Power BI</w:t>
      </w:r>
      <w:r w:rsidRPr="00CC59DF">
        <w:rPr>
          <w:sz w:val="24"/>
          <w:szCs w:val="24"/>
        </w:rPr>
        <w:br/>
        <w:t>A business intelligence tool used to build interactive dashboards and analyze behavioral patterns and risk clusters based on demographic attributes.</w:t>
      </w:r>
    </w:p>
    <w:p w14:paraId="571DDF06" w14:textId="77777777" w:rsidR="00E8451E" w:rsidRPr="00C433D3" w:rsidRDefault="00E8451E">
      <w:pPr>
        <w:rPr>
          <w:rFonts w:ascii="Times New Roman" w:hAnsi="Times New Roman" w:cs="Times New Roman"/>
          <w:sz w:val="24"/>
          <w:szCs w:val="24"/>
        </w:rPr>
      </w:pPr>
    </w:p>
    <w:p w14:paraId="3001C09F" w14:textId="77777777" w:rsidR="00BA258E" w:rsidRPr="00CC59DF" w:rsidRDefault="00000000">
      <w:pPr>
        <w:pStyle w:val="Heading2"/>
        <w:rPr>
          <w:rFonts w:ascii="Times New Roman" w:hAnsi="Times New Roman" w:cs="Times New Roman"/>
          <w:color w:val="auto"/>
          <w:sz w:val="24"/>
          <w:szCs w:val="24"/>
        </w:rPr>
      </w:pPr>
      <w:bookmarkStart w:id="6" w:name="_Toc203382229"/>
      <w:r w:rsidRPr="00CC59DF">
        <w:rPr>
          <w:rFonts w:ascii="Times New Roman" w:hAnsi="Times New Roman" w:cs="Times New Roman"/>
          <w:color w:val="auto"/>
          <w:sz w:val="24"/>
          <w:szCs w:val="24"/>
        </w:rPr>
        <w:t>Areas Covered During Training</w:t>
      </w:r>
      <w:bookmarkEnd w:id="6"/>
    </w:p>
    <w:p w14:paraId="4E476CA0" w14:textId="77777777" w:rsidR="002F59A8" w:rsidRPr="00CC59DF" w:rsidRDefault="002F59A8" w:rsidP="00890387">
      <w:pPr>
        <w:pStyle w:val="ListParagraph"/>
        <w:numPr>
          <w:ilvl w:val="0"/>
          <w:numId w:val="62"/>
        </w:numPr>
        <w:rPr>
          <w:rFonts w:ascii="Times New Roman" w:hAnsi="Times New Roman" w:cs="Times New Roman"/>
          <w:sz w:val="24"/>
          <w:szCs w:val="24"/>
        </w:rPr>
      </w:pPr>
      <w:r w:rsidRPr="00CC59DF">
        <w:rPr>
          <w:rFonts w:ascii="Times New Roman" w:hAnsi="Times New Roman" w:cs="Times New Roman"/>
          <w:b/>
          <w:bCs/>
          <w:sz w:val="24"/>
          <w:szCs w:val="24"/>
        </w:rPr>
        <w:t>Data Collection and Loading</w:t>
      </w:r>
      <w:r w:rsidRPr="00CC59DF">
        <w:rPr>
          <w:rFonts w:ascii="Times New Roman" w:hAnsi="Times New Roman" w:cs="Times New Roman"/>
          <w:sz w:val="24"/>
          <w:szCs w:val="24"/>
        </w:rPr>
        <w:br/>
        <w:t>Imported and understood the structure of the demographic and lifestyle dataset for behavioral analysis.</w:t>
      </w:r>
    </w:p>
    <w:p w14:paraId="251F204D" w14:textId="77777777" w:rsidR="002F59A8" w:rsidRPr="00CC59DF" w:rsidRDefault="002F59A8" w:rsidP="00890387">
      <w:pPr>
        <w:pStyle w:val="ListParagraph"/>
        <w:numPr>
          <w:ilvl w:val="0"/>
          <w:numId w:val="62"/>
        </w:numPr>
        <w:rPr>
          <w:rFonts w:ascii="Times New Roman" w:hAnsi="Times New Roman" w:cs="Times New Roman"/>
          <w:sz w:val="24"/>
          <w:szCs w:val="24"/>
        </w:rPr>
      </w:pPr>
      <w:r w:rsidRPr="00CC59DF">
        <w:rPr>
          <w:rFonts w:ascii="Times New Roman" w:hAnsi="Times New Roman" w:cs="Times New Roman"/>
          <w:b/>
          <w:bCs/>
          <w:sz w:val="24"/>
          <w:szCs w:val="24"/>
        </w:rPr>
        <w:t>Data Cleaning and Preprocessing</w:t>
      </w:r>
      <w:r w:rsidRPr="00CC59DF">
        <w:rPr>
          <w:rFonts w:ascii="Times New Roman" w:hAnsi="Times New Roman" w:cs="Times New Roman"/>
          <w:sz w:val="24"/>
          <w:szCs w:val="24"/>
        </w:rPr>
        <w:br/>
        <w:t>Handled missing values, standardized column formats, and performed feature engineering for better model performance.</w:t>
      </w:r>
    </w:p>
    <w:p w14:paraId="3626EC36" w14:textId="77777777" w:rsidR="002F59A8" w:rsidRPr="00CC59DF" w:rsidRDefault="002F59A8" w:rsidP="00890387">
      <w:pPr>
        <w:pStyle w:val="ListParagraph"/>
        <w:numPr>
          <w:ilvl w:val="0"/>
          <w:numId w:val="62"/>
        </w:numPr>
        <w:rPr>
          <w:rFonts w:ascii="Times New Roman" w:hAnsi="Times New Roman" w:cs="Times New Roman"/>
          <w:sz w:val="24"/>
          <w:szCs w:val="24"/>
        </w:rPr>
      </w:pPr>
      <w:r w:rsidRPr="00CC59DF">
        <w:rPr>
          <w:rFonts w:ascii="Times New Roman" w:hAnsi="Times New Roman" w:cs="Times New Roman"/>
          <w:b/>
          <w:bCs/>
          <w:sz w:val="24"/>
          <w:szCs w:val="24"/>
        </w:rPr>
        <w:t>Exploratory Data Analysis (EDA)</w:t>
      </w:r>
      <w:r w:rsidRPr="00CC59DF">
        <w:rPr>
          <w:rFonts w:ascii="Times New Roman" w:hAnsi="Times New Roman" w:cs="Times New Roman"/>
          <w:sz w:val="24"/>
          <w:szCs w:val="24"/>
        </w:rPr>
        <w:br/>
        <w:t>Analyzed distributions and relationships between features using plots like violin plots, histograms, count plots, and pie charts.</w:t>
      </w:r>
    </w:p>
    <w:p w14:paraId="0E409CFA" w14:textId="77777777" w:rsidR="002F59A8" w:rsidRPr="00CC59DF" w:rsidRDefault="002F59A8" w:rsidP="00890387">
      <w:pPr>
        <w:pStyle w:val="ListParagraph"/>
        <w:numPr>
          <w:ilvl w:val="0"/>
          <w:numId w:val="62"/>
        </w:numPr>
        <w:rPr>
          <w:rFonts w:ascii="Times New Roman" w:hAnsi="Times New Roman" w:cs="Times New Roman"/>
          <w:sz w:val="24"/>
          <w:szCs w:val="24"/>
        </w:rPr>
      </w:pPr>
      <w:r w:rsidRPr="00CC59DF">
        <w:rPr>
          <w:rFonts w:ascii="Times New Roman" w:hAnsi="Times New Roman" w:cs="Times New Roman"/>
          <w:b/>
          <w:bCs/>
          <w:sz w:val="24"/>
          <w:szCs w:val="24"/>
        </w:rPr>
        <w:t>Machine Learning Model Development</w:t>
      </w:r>
      <w:r w:rsidRPr="00CC59DF">
        <w:rPr>
          <w:rFonts w:ascii="Times New Roman" w:hAnsi="Times New Roman" w:cs="Times New Roman"/>
          <w:sz w:val="24"/>
          <w:szCs w:val="24"/>
        </w:rPr>
        <w:br/>
        <w:t>Implemented classification models such as Logistic Regression, Decision Tree, and Random Forest to predict risky behaviors.</w:t>
      </w:r>
    </w:p>
    <w:p w14:paraId="5FD2CFA0" w14:textId="77777777" w:rsidR="002F59A8" w:rsidRPr="00CC59DF" w:rsidRDefault="002F59A8" w:rsidP="00890387">
      <w:pPr>
        <w:pStyle w:val="ListParagraph"/>
        <w:numPr>
          <w:ilvl w:val="0"/>
          <w:numId w:val="62"/>
        </w:numPr>
        <w:rPr>
          <w:rFonts w:ascii="Times New Roman" w:hAnsi="Times New Roman" w:cs="Times New Roman"/>
          <w:sz w:val="24"/>
          <w:szCs w:val="24"/>
        </w:rPr>
      </w:pPr>
      <w:r w:rsidRPr="00CC59DF">
        <w:rPr>
          <w:rFonts w:ascii="Times New Roman" w:hAnsi="Times New Roman" w:cs="Times New Roman"/>
          <w:b/>
          <w:bCs/>
          <w:sz w:val="24"/>
          <w:szCs w:val="24"/>
        </w:rPr>
        <w:lastRenderedPageBreak/>
        <w:t>Model Evaluation</w:t>
      </w:r>
      <w:r w:rsidRPr="00CC59DF">
        <w:rPr>
          <w:rFonts w:ascii="Times New Roman" w:hAnsi="Times New Roman" w:cs="Times New Roman"/>
          <w:sz w:val="24"/>
          <w:szCs w:val="24"/>
        </w:rPr>
        <w:br/>
        <w:t>Assessed model performance using accuracy, precision, recall, F1-score, and confusion matrix.</w:t>
      </w:r>
    </w:p>
    <w:p w14:paraId="35741ECB" w14:textId="77777777" w:rsidR="002F59A8" w:rsidRPr="00CC59DF" w:rsidRDefault="002F59A8" w:rsidP="00890387">
      <w:pPr>
        <w:pStyle w:val="ListParagraph"/>
        <w:numPr>
          <w:ilvl w:val="0"/>
          <w:numId w:val="62"/>
        </w:numPr>
        <w:rPr>
          <w:rFonts w:ascii="Times New Roman" w:hAnsi="Times New Roman" w:cs="Times New Roman"/>
          <w:sz w:val="24"/>
          <w:szCs w:val="24"/>
        </w:rPr>
      </w:pPr>
      <w:r w:rsidRPr="00CC59DF">
        <w:rPr>
          <w:rFonts w:ascii="Times New Roman" w:hAnsi="Times New Roman" w:cs="Times New Roman"/>
          <w:b/>
          <w:bCs/>
          <w:sz w:val="24"/>
          <w:szCs w:val="24"/>
        </w:rPr>
        <w:t>Visualization and Dashboarding</w:t>
      </w:r>
      <w:r w:rsidRPr="00CC59DF">
        <w:rPr>
          <w:rFonts w:ascii="Times New Roman" w:hAnsi="Times New Roman" w:cs="Times New Roman"/>
          <w:sz w:val="24"/>
          <w:szCs w:val="24"/>
        </w:rPr>
        <w:br/>
        <w:t>Created interactive and filterable dashboards using Power BI to present behavioral clusters and insights by demographic features.</w:t>
      </w:r>
    </w:p>
    <w:p w14:paraId="42CE1A47" w14:textId="77777777" w:rsidR="00E8451E" w:rsidRPr="00C433D3" w:rsidRDefault="00E8451E">
      <w:pPr>
        <w:rPr>
          <w:rFonts w:ascii="Times New Roman" w:hAnsi="Times New Roman" w:cs="Times New Roman"/>
          <w:sz w:val="24"/>
          <w:szCs w:val="24"/>
        </w:rPr>
      </w:pPr>
    </w:p>
    <w:p w14:paraId="77D2E909" w14:textId="77777777" w:rsidR="00BA258E" w:rsidRDefault="00000000">
      <w:pPr>
        <w:pStyle w:val="Heading2"/>
        <w:rPr>
          <w:rFonts w:ascii="Times New Roman" w:hAnsi="Times New Roman" w:cs="Times New Roman"/>
          <w:color w:val="auto"/>
          <w:sz w:val="24"/>
          <w:szCs w:val="24"/>
        </w:rPr>
      </w:pPr>
      <w:bookmarkStart w:id="7" w:name="_Toc203382230"/>
      <w:r w:rsidRPr="00C433D3">
        <w:rPr>
          <w:rFonts w:ascii="Times New Roman" w:hAnsi="Times New Roman" w:cs="Times New Roman"/>
          <w:color w:val="auto"/>
          <w:sz w:val="24"/>
          <w:szCs w:val="24"/>
        </w:rPr>
        <w:t>Daily/Weekly Work Summary</w:t>
      </w:r>
      <w:bookmarkEnd w:id="7"/>
    </w:p>
    <w:p w14:paraId="025D0B40" w14:textId="77777777" w:rsidR="002B4693" w:rsidRPr="002B4693" w:rsidRDefault="002B4693" w:rsidP="002B4693"/>
    <w:p w14:paraId="140C200B" w14:textId="77777777" w:rsidR="002B4693" w:rsidRPr="002B4693" w:rsidRDefault="002B4693" w:rsidP="002B4693">
      <w:pPr>
        <w:rPr>
          <w:rFonts w:ascii="Times New Roman" w:hAnsi="Times New Roman" w:cs="Times New Roman"/>
          <w:b/>
          <w:bCs/>
          <w:sz w:val="24"/>
          <w:szCs w:val="24"/>
          <w:lang w:val="en-IN"/>
        </w:rPr>
      </w:pPr>
      <w:r w:rsidRPr="002B4693">
        <w:rPr>
          <w:rFonts w:ascii="Times New Roman" w:hAnsi="Times New Roman" w:cs="Times New Roman"/>
          <w:b/>
          <w:bCs/>
          <w:sz w:val="24"/>
          <w:szCs w:val="24"/>
          <w:lang w:val="en-IN"/>
        </w:rPr>
        <w:t>Week 1: Data Understanding, Cleaning &amp; Exploration</w:t>
      </w:r>
    </w:p>
    <w:p w14:paraId="303612F3"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1–2: Dataset Understanding &amp; Setup</w:t>
      </w:r>
    </w:p>
    <w:p w14:paraId="2581BCA9" w14:textId="77777777" w:rsidR="002B4693" w:rsidRPr="002B4693" w:rsidRDefault="002B4693" w:rsidP="002B4693">
      <w:pPr>
        <w:numPr>
          <w:ilvl w:val="0"/>
          <w:numId w:val="89"/>
        </w:numPr>
        <w:rPr>
          <w:rFonts w:ascii="Times New Roman" w:hAnsi="Times New Roman" w:cs="Times New Roman"/>
          <w:sz w:val="24"/>
          <w:szCs w:val="24"/>
          <w:lang w:val="en-IN"/>
        </w:rPr>
      </w:pPr>
      <w:r w:rsidRPr="002B4693">
        <w:rPr>
          <w:rFonts w:ascii="Times New Roman" w:hAnsi="Times New Roman" w:cs="Times New Roman"/>
          <w:sz w:val="24"/>
          <w:szCs w:val="24"/>
          <w:lang w:val="en-IN"/>
        </w:rPr>
        <w:t>Collected and reviewed demographic and lifestyle dataset.</w:t>
      </w:r>
    </w:p>
    <w:p w14:paraId="7D2F64B3" w14:textId="77777777" w:rsidR="002B4693" w:rsidRPr="002B4693" w:rsidRDefault="002B4693" w:rsidP="002B4693">
      <w:pPr>
        <w:numPr>
          <w:ilvl w:val="0"/>
          <w:numId w:val="89"/>
        </w:numPr>
        <w:rPr>
          <w:rFonts w:ascii="Times New Roman" w:hAnsi="Times New Roman" w:cs="Times New Roman"/>
          <w:sz w:val="24"/>
          <w:szCs w:val="24"/>
          <w:lang w:val="en-IN"/>
        </w:rPr>
      </w:pPr>
      <w:r w:rsidRPr="002B4693">
        <w:rPr>
          <w:rFonts w:ascii="Times New Roman" w:hAnsi="Times New Roman" w:cs="Times New Roman"/>
          <w:sz w:val="24"/>
          <w:szCs w:val="24"/>
          <w:lang w:val="en-IN"/>
        </w:rPr>
        <w:t xml:space="preserve">Identified key variables for </w:t>
      </w:r>
      <w:proofErr w:type="spellStart"/>
      <w:r w:rsidRPr="002B4693">
        <w:rPr>
          <w:rFonts w:ascii="Times New Roman" w:hAnsi="Times New Roman" w:cs="Times New Roman"/>
          <w:sz w:val="24"/>
          <w:szCs w:val="24"/>
          <w:lang w:val="en-IN"/>
        </w:rPr>
        <w:t>behavioral</w:t>
      </w:r>
      <w:proofErr w:type="spellEnd"/>
      <w:r w:rsidRPr="002B4693">
        <w:rPr>
          <w:rFonts w:ascii="Times New Roman" w:hAnsi="Times New Roman" w:cs="Times New Roman"/>
          <w:sz w:val="24"/>
          <w:szCs w:val="24"/>
          <w:lang w:val="en-IN"/>
        </w:rPr>
        <w:t xml:space="preserve"> risk analysis (e.g., age, gender, mental health, smoking/drinking habits).</w:t>
      </w:r>
    </w:p>
    <w:p w14:paraId="1E3727E8" w14:textId="77777777" w:rsidR="002B4693" w:rsidRPr="002B4693" w:rsidRDefault="002B4693" w:rsidP="002B4693">
      <w:pPr>
        <w:numPr>
          <w:ilvl w:val="0"/>
          <w:numId w:val="89"/>
        </w:numPr>
        <w:rPr>
          <w:rFonts w:ascii="Times New Roman" w:hAnsi="Times New Roman" w:cs="Times New Roman"/>
          <w:sz w:val="24"/>
          <w:szCs w:val="24"/>
          <w:lang w:val="en-IN"/>
        </w:rPr>
      </w:pPr>
      <w:r w:rsidRPr="002B4693">
        <w:rPr>
          <w:rFonts w:ascii="Times New Roman" w:hAnsi="Times New Roman" w:cs="Times New Roman"/>
          <w:sz w:val="24"/>
          <w:szCs w:val="24"/>
          <w:lang w:val="en-IN"/>
        </w:rPr>
        <w:t xml:space="preserve">Set up the Python environment using </w:t>
      </w:r>
      <w:proofErr w:type="spellStart"/>
      <w:r w:rsidRPr="002B4693">
        <w:rPr>
          <w:rFonts w:ascii="Times New Roman" w:hAnsi="Times New Roman" w:cs="Times New Roman"/>
          <w:sz w:val="24"/>
          <w:szCs w:val="24"/>
          <w:lang w:val="en-IN"/>
        </w:rPr>
        <w:t>Jupyter</w:t>
      </w:r>
      <w:proofErr w:type="spellEnd"/>
      <w:r w:rsidRPr="002B4693">
        <w:rPr>
          <w:rFonts w:ascii="Times New Roman" w:hAnsi="Times New Roman" w:cs="Times New Roman"/>
          <w:sz w:val="24"/>
          <w:szCs w:val="24"/>
          <w:lang w:val="en-IN"/>
        </w:rPr>
        <w:t xml:space="preserve"> Notebook.</w:t>
      </w:r>
    </w:p>
    <w:p w14:paraId="4502B2F1"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3: Data Cleaning &amp; Preprocessing</w:t>
      </w:r>
    </w:p>
    <w:p w14:paraId="1397A238" w14:textId="77777777" w:rsidR="002B4693" w:rsidRPr="002B4693" w:rsidRDefault="002B4693" w:rsidP="002B4693">
      <w:pPr>
        <w:numPr>
          <w:ilvl w:val="0"/>
          <w:numId w:val="90"/>
        </w:numPr>
        <w:rPr>
          <w:rFonts w:ascii="Times New Roman" w:hAnsi="Times New Roman" w:cs="Times New Roman"/>
          <w:sz w:val="24"/>
          <w:szCs w:val="24"/>
          <w:lang w:val="en-IN"/>
        </w:rPr>
      </w:pPr>
      <w:r w:rsidRPr="002B4693">
        <w:rPr>
          <w:rFonts w:ascii="Times New Roman" w:hAnsi="Times New Roman" w:cs="Times New Roman"/>
          <w:sz w:val="24"/>
          <w:szCs w:val="24"/>
          <w:lang w:val="en-IN"/>
        </w:rPr>
        <w:t>Handled missing values using imputation techniques (mode for categorical, median for numerical).</w:t>
      </w:r>
    </w:p>
    <w:p w14:paraId="3B36E994" w14:textId="77777777" w:rsidR="002B4693" w:rsidRPr="002B4693" w:rsidRDefault="002B4693" w:rsidP="002B4693">
      <w:pPr>
        <w:numPr>
          <w:ilvl w:val="0"/>
          <w:numId w:val="90"/>
        </w:numPr>
        <w:rPr>
          <w:rFonts w:ascii="Times New Roman" w:hAnsi="Times New Roman" w:cs="Times New Roman"/>
          <w:sz w:val="24"/>
          <w:szCs w:val="24"/>
          <w:lang w:val="en-IN"/>
        </w:rPr>
      </w:pPr>
      <w:r w:rsidRPr="002B4693">
        <w:rPr>
          <w:rFonts w:ascii="Times New Roman" w:hAnsi="Times New Roman" w:cs="Times New Roman"/>
          <w:sz w:val="24"/>
          <w:szCs w:val="24"/>
          <w:lang w:val="en-IN"/>
        </w:rPr>
        <w:t>Standardized column names and fixed data types.</w:t>
      </w:r>
    </w:p>
    <w:p w14:paraId="44ABA530" w14:textId="77777777" w:rsidR="002B4693" w:rsidRPr="002B4693" w:rsidRDefault="002B4693" w:rsidP="002B4693">
      <w:pPr>
        <w:numPr>
          <w:ilvl w:val="0"/>
          <w:numId w:val="90"/>
        </w:numPr>
        <w:rPr>
          <w:rFonts w:ascii="Times New Roman" w:hAnsi="Times New Roman" w:cs="Times New Roman"/>
          <w:sz w:val="24"/>
          <w:szCs w:val="24"/>
          <w:lang w:val="en-IN"/>
        </w:rPr>
      </w:pPr>
      <w:r w:rsidRPr="002B4693">
        <w:rPr>
          <w:rFonts w:ascii="Times New Roman" w:hAnsi="Times New Roman" w:cs="Times New Roman"/>
          <w:sz w:val="24"/>
          <w:szCs w:val="24"/>
          <w:lang w:val="en-IN"/>
        </w:rPr>
        <w:t>Performed label encoding for categorical features.</w:t>
      </w:r>
    </w:p>
    <w:p w14:paraId="07ECF4CA"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4–5: Exploratory Data Analysis (EDA)</w:t>
      </w:r>
    </w:p>
    <w:p w14:paraId="28778E66" w14:textId="77777777" w:rsidR="002B4693" w:rsidRPr="002B4693" w:rsidRDefault="002B4693" w:rsidP="002B4693">
      <w:pPr>
        <w:numPr>
          <w:ilvl w:val="0"/>
          <w:numId w:val="91"/>
        </w:numPr>
        <w:rPr>
          <w:rFonts w:ascii="Times New Roman" w:hAnsi="Times New Roman" w:cs="Times New Roman"/>
          <w:sz w:val="24"/>
          <w:szCs w:val="24"/>
          <w:lang w:val="en-IN"/>
        </w:rPr>
      </w:pPr>
      <w:r w:rsidRPr="002B4693">
        <w:rPr>
          <w:rFonts w:ascii="Times New Roman" w:hAnsi="Times New Roman" w:cs="Times New Roman"/>
          <w:sz w:val="24"/>
          <w:szCs w:val="24"/>
          <w:lang w:val="en-IN"/>
        </w:rPr>
        <w:t>Created visualizations (violin plots, bar charts, pie charts, histograms).</w:t>
      </w:r>
    </w:p>
    <w:p w14:paraId="0D9EAE8F" w14:textId="77777777" w:rsidR="002B4693" w:rsidRPr="002B4693" w:rsidRDefault="002B4693" w:rsidP="002B4693">
      <w:pPr>
        <w:numPr>
          <w:ilvl w:val="0"/>
          <w:numId w:val="91"/>
        </w:numPr>
        <w:rPr>
          <w:rFonts w:ascii="Times New Roman" w:hAnsi="Times New Roman" w:cs="Times New Roman"/>
          <w:sz w:val="24"/>
          <w:szCs w:val="24"/>
          <w:lang w:val="en-IN"/>
        </w:rPr>
      </w:pPr>
      <w:r w:rsidRPr="002B4693">
        <w:rPr>
          <w:rFonts w:ascii="Times New Roman" w:hAnsi="Times New Roman" w:cs="Times New Roman"/>
          <w:sz w:val="24"/>
          <w:szCs w:val="24"/>
          <w:lang w:val="en-IN"/>
        </w:rPr>
        <w:t>Explored trends in age, gender, employment, income, smoking/drinking frequency, and mental health.</w:t>
      </w:r>
    </w:p>
    <w:p w14:paraId="1B9B4CB6" w14:textId="77777777" w:rsidR="002B4693" w:rsidRPr="002B4693" w:rsidRDefault="002B4693" w:rsidP="002B4693">
      <w:pPr>
        <w:numPr>
          <w:ilvl w:val="0"/>
          <w:numId w:val="91"/>
        </w:numPr>
        <w:rPr>
          <w:rFonts w:ascii="Times New Roman" w:hAnsi="Times New Roman" w:cs="Times New Roman"/>
          <w:sz w:val="24"/>
          <w:szCs w:val="24"/>
          <w:lang w:val="en-IN"/>
        </w:rPr>
      </w:pPr>
      <w:r w:rsidRPr="002B4693">
        <w:rPr>
          <w:rFonts w:ascii="Times New Roman" w:hAnsi="Times New Roman" w:cs="Times New Roman"/>
          <w:sz w:val="24"/>
          <w:szCs w:val="24"/>
          <w:lang w:val="en-IN"/>
        </w:rPr>
        <w:t xml:space="preserve">Derived initial insights and documented key </w:t>
      </w:r>
      <w:proofErr w:type="spellStart"/>
      <w:r w:rsidRPr="002B4693">
        <w:rPr>
          <w:rFonts w:ascii="Times New Roman" w:hAnsi="Times New Roman" w:cs="Times New Roman"/>
          <w:sz w:val="24"/>
          <w:szCs w:val="24"/>
          <w:lang w:val="en-IN"/>
        </w:rPr>
        <w:t>behavioral</w:t>
      </w:r>
      <w:proofErr w:type="spellEnd"/>
      <w:r w:rsidRPr="002B4693">
        <w:rPr>
          <w:rFonts w:ascii="Times New Roman" w:hAnsi="Times New Roman" w:cs="Times New Roman"/>
          <w:sz w:val="24"/>
          <w:szCs w:val="24"/>
          <w:lang w:val="en-IN"/>
        </w:rPr>
        <w:t xml:space="preserve"> patterns.</w:t>
      </w:r>
    </w:p>
    <w:p w14:paraId="74558417" w14:textId="46A94137" w:rsidR="002B4693" w:rsidRPr="002B4693" w:rsidRDefault="002B4693" w:rsidP="002B4693">
      <w:pPr>
        <w:rPr>
          <w:rFonts w:ascii="Times New Roman" w:hAnsi="Times New Roman" w:cs="Times New Roman"/>
          <w:b/>
          <w:bCs/>
          <w:sz w:val="24"/>
          <w:szCs w:val="24"/>
          <w:lang w:val="en-IN"/>
        </w:rPr>
      </w:pPr>
      <w:r w:rsidRPr="002B4693">
        <w:rPr>
          <w:rFonts w:ascii="Times New Roman" w:hAnsi="Times New Roman" w:cs="Times New Roman"/>
          <w:b/>
          <w:bCs/>
          <w:sz w:val="24"/>
          <w:szCs w:val="24"/>
          <w:lang w:val="en-IN"/>
        </w:rPr>
        <w:t>Week 2: Model Building, Evaluation &amp; Dashboarding</w:t>
      </w:r>
    </w:p>
    <w:p w14:paraId="0FB94BBD"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6: Model Preparation</w:t>
      </w:r>
    </w:p>
    <w:p w14:paraId="529B3BFE" w14:textId="77777777" w:rsidR="002B4693" w:rsidRPr="002B4693" w:rsidRDefault="002B4693" w:rsidP="002B4693">
      <w:pPr>
        <w:numPr>
          <w:ilvl w:val="0"/>
          <w:numId w:val="92"/>
        </w:numPr>
        <w:rPr>
          <w:rFonts w:ascii="Times New Roman" w:hAnsi="Times New Roman" w:cs="Times New Roman"/>
          <w:sz w:val="24"/>
          <w:szCs w:val="24"/>
          <w:lang w:val="en-IN"/>
        </w:rPr>
      </w:pPr>
      <w:r w:rsidRPr="002B4693">
        <w:rPr>
          <w:rFonts w:ascii="Times New Roman" w:hAnsi="Times New Roman" w:cs="Times New Roman"/>
          <w:sz w:val="24"/>
          <w:szCs w:val="24"/>
          <w:lang w:val="en-IN"/>
        </w:rPr>
        <w:t>Performed train-test split (70:30) for model validation.</w:t>
      </w:r>
    </w:p>
    <w:p w14:paraId="2859712B" w14:textId="46853F76" w:rsidR="002B4693" w:rsidRPr="002B4693" w:rsidRDefault="002B4693" w:rsidP="002B4693">
      <w:pPr>
        <w:numPr>
          <w:ilvl w:val="0"/>
          <w:numId w:val="92"/>
        </w:numPr>
        <w:rPr>
          <w:rFonts w:ascii="Times New Roman" w:hAnsi="Times New Roman" w:cs="Times New Roman"/>
          <w:sz w:val="24"/>
          <w:szCs w:val="24"/>
          <w:lang w:val="en-IN"/>
        </w:rPr>
      </w:pPr>
      <w:r w:rsidRPr="002B4693">
        <w:rPr>
          <w:rFonts w:ascii="Times New Roman" w:hAnsi="Times New Roman" w:cs="Times New Roman"/>
          <w:sz w:val="24"/>
          <w:szCs w:val="24"/>
          <w:lang w:val="en-IN"/>
        </w:rPr>
        <w:lastRenderedPageBreak/>
        <w:t>Selected models: Logistic Regression, Decision Tree.</w:t>
      </w:r>
    </w:p>
    <w:p w14:paraId="0A5735B2"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7: Model Training &amp; Evaluation</w:t>
      </w:r>
    </w:p>
    <w:p w14:paraId="4EB3B48C" w14:textId="77777777" w:rsidR="002B4693" w:rsidRPr="002B4693" w:rsidRDefault="002B4693" w:rsidP="002B4693">
      <w:pPr>
        <w:numPr>
          <w:ilvl w:val="0"/>
          <w:numId w:val="93"/>
        </w:numPr>
        <w:rPr>
          <w:rFonts w:ascii="Times New Roman" w:hAnsi="Times New Roman" w:cs="Times New Roman"/>
          <w:sz w:val="24"/>
          <w:szCs w:val="24"/>
          <w:lang w:val="en-IN"/>
        </w:rPr>
      </w:pPr>
      <w:r w:rsidRPr="002B4693">
        <w:rPr>
          <w:rFonts w:ascii="Times New Roman" w:hAnsi="Times New Roman" w:cs="Times New Roman"/>
          <w:sz w:val="24"/>
          <w:szCs w:val="24"/>
          <w:lang w:val="en-IN"/>
        </w:rPr>
        <w:t>Trained all models and compared accuracy, precision, recall, and F1-score.</w:t>
      </w:r>
    </w:p>
    <w:p w14:paraId="3DEEC7D2" w14:textId="77777777" w:rsidR="002B4693" w:rsidRPr="002B4693" w:rsidRDefault="002B4693" w:rsidP="002B4693">
      <w:pPr>
        <w:numPr>
          <w:ilvl w:val="0"/>
          <w:numId w:val="93"/>
        </w:numPr>
        <w:rPr>
          <w:rFonts w:ascii="Times New Roman" w:hAnsi="Times New Roman" w:cs="Times New Roman"/>
          <w:sz w:val="24"/>
          <w:szCs w:val="24"/>
          <w:lang w:val="en-IN"/>
        </w:rPr>
      </w:pPr>
      <w:proofErr w:type="spellStart"/>
      <w:r w:rsidRPr="002B4693">
        <w:rPr>
          <w:rFonts w:ascii="Times New Roman" w:hAnsi="Times New Roman" w:cs="Times New Roman"/>
          <w:sz w:val="24"/>
          <w:szCs w:val="24"/>
          <w:lang w:val="en-IN"/>
        </w:rPr>
        <w:t>Analyzed</w:t>
      </w:r>
      <w:proofErr w:type="spellEnd"/>
      <w:r w:rsidRPr="002B4693">
        <w:rPr>
          <w:rFonts w:ascii="Times New Roman" w:hAnsi="Times New Roman" w:cs="Times New Roman"/>
          <w:sz w:val="24"/>
          <w:szCs w:val="24"/>
          <w:lang w:val="en-IN"/>
        </w:rPr>
        <w:t xml:space="preserve"> feature importance to highlight key predictors of risk.</w:t>
      </w:r>
    </w:p>
    <w:p w14:paraId="0C74A5D3"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8: Power BI Integration – Data Formatting</w:t>
      </w:r>
    </w:p>
    <w:p w14:paraId="720A3DA8" w14:textId="31993AD1" w:rsidR="002B4693" w:rsidRPr="002B4693" w:rsidRDefault="002B4693" w:rsidP="002B4693">
      <w:pPr>
        <w:numPr>
          <w:ilvl w:val="0"/>
          <w:numId w:val="94"/>
        </w:numPr>
        <w:rPr>
          <w:rFonts w:ascii="Times New Roman" w:hAnsi="Times New Roman" w:cs="Times New Roman"/>
          <w:sz w:val="24"/>
          <w:szCs w:val="24"/>
          <w:lang w:val="en-IN"/>
        </w:rPr>
      </w:pPr>
      <w:r>
        <w:rPr>
          <w:rFonts w:ascii="Times New Roman" w:hAnsi="Times New Roman" w:cs="Times New Roman"/>
          <w:sz w:val="24"/>
          <w:szCs w:val="24"/>
          <w:lang w:val="en-IN"/>
        </w:rPr>
        <w:t xml:space="preserve">Exporting .csv file into </w:t>
      </w:r>
      <w:proofErr w:type="spellStart"/>
      <w:r>
        <w:rPr>
          <w:rFonts w:ascii="Times New Roman" w:hAnsi="Times New Roman" w:cs="Times New Roman"/>
          <w:sz w:val="24"/>
          <w:szCs w:val="24"/>
          <w:lang w:val="en-IN"/>
        </w:rPr>
        <w:t>PowerBI</w:t>
      </w:r>
      <w:proofErr w:type="spellEnd"/>
      <w:r>
        <w:rPr>
          <w:rFonts w:ascii="Times New Roman" w:hAnsi="Times New Roman" w:cs="Times New Roman"/>
          <w:sz w:val="24"/>
          <w:szCs w:val="24"/>
          <w:lang w:val="en-IN"/>
        </w:rPr>
        <w:t xml:space="preserve"> and cleaning the data.</w:t>
      </w:r>
    </w:p>
    <w:p w14:paraId="0DEC441B" w14:textId="77777777" w:rsidR="002B4693" w:rsidRPr="002B4693" w:rsidRDefault="002B4693" w:rsidP="002B4693">
      <w:pPr>
        <w:numPr>
          <w:ilvl w:val="0"/>
          <w:numId w:val="94"/>
        </w:numPr>
        <w:rPr>
          <w:rFonts w:ascii="Times New Roman" w:hAnsi="Times New Roman" w:cs="Times New Roman"/>
          <w:sz w:val="24"/>
          <w:szCs w:val="24"/>
          <w:lang w:val="en-IN"/>
        </w:rPr>
      </w:pPr>
      <w:r w:rsidRPr="002B4693">
        <w:rPr>
          <w:rFonts w:ascii="Times New Roman" w:hAnsi="Times New Roman" w:cs="Times New Roman"/>
          <w:sz w:val="24"/>
          <w:szCs w:val="24"/>
          <w:lang w:val="en-IN"/>
        </w:rPr>
        <w:t>Designed data model and defined filters (age group, gender, risk level).</w:t>
      </w:r>
    </w:p>
    <w:p w14:paraId="3BFD6CD7"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9: Power BI Dashboard Development</w:t>
      </w:r>
    </w:p>
    <w:p w14:paraId="04455451" w14:textId="77777777" w:rsidR="002B4693" w:rsidRPr="002B4693" w:rsidRDefault="002B4693" w:rsidP="002B4693">
      <w:pPr>
        <w:numPr>
          <w:ilvl w:val="0"/>
          <w:numId w:val="95"/>
        </w:numPr>
        <w:rPr>
          <w:rFonts w:ascii="Times New Roman" w:hAnsi="Times New Roman" w:cs="Times New Roman"/>
          <w:sz w:val="24"/>
          <w:szCs w:val="24"/>
          <w:lang w:val="en-IN"/>
        </w:rPr>
      </w:pPr>
      <w:r w:rsidRPr="002B4693">
        <w:rPr>
          <w:rFonts w:ascii="Times New Roman" w:hAnsi="Times New Roman" w:cs="Times New Roman"/>
          <w:sz w:val="24"/>
          <w:szCs w:val="24"/>
          <w:lang w:val="en-IN"/>
        </w:rPr>
        <w:t xml:space="preserve">Built interactive visuals to show risk distributions and </w:t>
      </w:r>
      <w:proofErr w:type="spellStart"/>
      <w:r w:rsidRPr="002B4693">
        <w:rPr>
          <w:rFonts w:ascii="Times New Roman" w:hAnsi="Times New Roman" w:cs="Times New Roman"/>
          <w:sz w:val="24"/>
          <w:szCs w:val="24"/>
          <w:lang w:val="en-IN"/>
        </w:rPr>
        <w:t>behavior</w:t>
      </w:r>
      <w:proofErr w:type="spellEnd"/>
      <w:r w:rsidRPr="002B4693">
        <w:rPr>
          <w:rFonts w:ascii="Times New Roman" w:hAnsi="Times New Roman" w:cs="Times New Roman"/>
          <w:sz w:val="24"/>
          <w:szCs w:val="24"/>
          <w:lang w:val="en-IN"/>
        </w:rPr>
        <w:t xml:space="preserve"> trends.</w:t>
      </w:r>
    </w:p>
    <w:p w14:paraId="72C06397" w14:textId="77777777" w:rsidR="002B4693" w:rsidRPr="002B4693" w:rsidRDefault="002B4693" w:rsidP="002B4693">
      <w:pPr>
        <w:numPr>
          <w:ilvl w:val="0"/>
          <w:numId w:val="95"/>
        </w:numPr>
        <w:rPr>
          <w:rFonts w:ascii="Times New Roman" w:hAnsi="Times New Roman" w:cs="Times New Roman"/>
          <w:sz w:val="24"/>
          <w:szCs w:val="24"/>
          <w:lang w:val="en-IN"/>
        </w:rPr>
      </w:pPr>
      <w:r w:rsidRPr="002B4693">
        <w:rPr>
          <w:rFonts w:ascii="Times New Roman" w:hAnsi="Times New Roman" w:cs="Times New Roman"/>
          <w:sz w:val="24"/>
          <w:szCs w:val="24"/>
          <w:lang w:val="en-IN"/>
        </w:rPr>
        <w:t>Integrated slicers for gender and age group.</w:t>
      </w:r>
    </w:p>
    <w:p w14:paraId="59B99296" w14:textId="77777777" w:rsidR="002B4693" w:rsidRPr="002B4693" w:rsidRDefault="002B4693" w:rsidP="002B4693">
      <w:pPr>
        <w:numPr>
          <w:ilvl w:val="0"/>
          <w:numId w:val="95"/>
        </w:numPr>
        <w:rPr>
          <w:rFonts w:ascii="Times New Roman" w:hAnsi="Times New Roman" w:cs="Times New Roman"/>
          <w:sz w:val="24"/>
          <w:szCs w:val="24"/>
          <w:lang w:val="en-IN"/>
        </w:rPr>
      </w:pPr>
      <w:r w:rsidRPr="002B4693">
        <w:rPr>
          <w:rFonts w:ascii="Times New Roman" w:hAnsi="Times New Roman" w:cs="Times New Roman"/>
          <w:sz w:val="24"/>
          <w:szCs w:val="24"/>
          <w:lang w:val="en-IN"/>
        </w:rPr>
        <w:t xml:space="preserve">Finalized charts: smoking/alcohol risk categories, risk by age, </w:t>
      </w:r>
      <w:proofErr w:type="spellStart"/>
      <w:r w:rsidRPr="002B4693">
        <w:rPr>
          <w:rFonts w:ascii="Times New Roman" w:hAnsi="Times New Roman" w:cs="Times New Roman"/>
          <w:sz w:val="24"/>
          <w:szCs w:val="24"/>
          <w:lang w:val="en-IN"/>
        </w:rPr>
        <w:t>behavioral</w:t>
      </w:r>
      <w:proofErr w:type="spellEnd"/>
      <w:r w:rsidRPr="002B4693">
        <w:rPr>
          <w:rFonts w:ascii="Times New Roman" w:hAnsi="Times New Roman" w:cs="Times New Roman"/>
          <w:sz w:val="24"/>
          <w:szCs w:val="24"/>
          <w:lang w:val="en-IN"/>
        </w:rPr>
        <w:t xml:space="preserve"> trends.</w:t>
      </w:r>
    </w:p>
    <w:p w14:paraId="3F3972B6" w14:textId="77777777" w:rsidR="002B4693" w:rsidRPr="002B4693" w:rsidRDefault="002B4693" w:rsidP="002B4693">
      <w:pPr>
        <w:rPr>
          <w:rFonts w:ascii="Times New Roman" w:hAnsi="Times New Roman" w:cs="Times New Roman"/>
          <w:sz w:val="24"/>
          <w:szCs w:val="24"/>
          <w:lang w:val="en-IN"/>
        </w:rPr>
      </w:pPr>
      <w:r w:rsidRPr="002B4693">
        <w:rPr>
          <w:rFonts w:ascii="Times New Roman" w:hAnsi="Times New Roman" w:cs="Times New Roman"/>
          <w:b/>
          <w:bCs/>
          <w:sz w:val="24"/>
          <w:szCs w:val="24"/>
          <w:lang w:val="en-IN"/>
        </w:rPr>
        <w:t>Day 10: Final Review &amp; Documentation</w:t>
      </w:r>
    </w:p>
    <w:p w14:paraId="19F29160" w14:textId="77777777" w:rsidR="002B4693" w:rsidRPr="002B4693" w:rsidRDefault="002B4693" w:rsidP="002B4693">
      <w:pPr>
        <w:numPr>
          <w:ilvl w:val="0"/>
          <w:numId w:val="96"/>
        </w:numPr>
        <w:rPr>
          <w:rFonts w:ascii="Times New Roman" w:hAnsi="Times New Roman" w:cs="Times New Roman"/>
          <w:sz w:val="24"/>
          <w:szCs w:val="24"/>
          <w:lang w:val="en-IN"/>
        </w:rPr>
      </w:pPr>
      <w:r w:rsidRPr="002B4693">
        <w:rPr>
          <w:rFonts w:ascii="Times New Roman" w:hAnsi="Times New Roman" w:cs="Times New Roman"/>
          <w:sz w:val="24"/>
          <w:szCs w:val="24"/>
          <w:lang w:val="en-IN"/>
        </w:rPr>
        <w:t>Compiled results, challenges, and learnings.</w:t>
      </w:r>
    </w:p>
    <w:p w14:paraId="09BFE0E0" w14:textId="77777777" w:rsidR="002B4693" w:rsidRPr="002B4693" w:rsidRDefault="002B4693" w:rsidP="002B4693">
      <w:pPr>
        <w:numPr>
          <w:ilvl w:val="0"/>
          <w:numId w:val="96"/>
        </w:numPr>
        <w:rPr>
          <w:rFonts w:ascii="Times New Roman" w:hAnsi="Times New Roman" w:cs="Times New Roman"/>
          <w:sz w:val="24"/>
          <w:szCs w:val="24"/>
          <w:lang w:val="en-IN"/>
        </w:rPr>
      </w:pPr>
      <w:r w:rsidRPr="002B4693">
        <w:rPr>
          <w:rFonts w:ascii="Times New Roman" w:hAnsi="Times New Roman" w:cs="Times New Roman"/>
          <w:sz w:val="24"/>
          <w:szCs w:val="24"/>
          <w:lang w:val="en-IN"/>
        </w:rPr>
        <w:t>Created final report sections: output, conclusion, weekly summary, and visuals.</w:t>
      </w:r>
    </w:p>
    <w:p w14:paraId="7142F6E7" w14:textId="77777777" w:rsidR="00BA258E" w:rsidRPr="00C433D3" w:rsidRDefault="00BA258E">
      <w:pPr>
        <w:rPr>
          <w:rFonts w:ascii="Times New Roman" w:hAnsi="Times New Roman" w:cs="Times New Roman"/>
          <w:sz w:val="24"/>
          <w:szCs w:val="24"/>
        </w:rPr>
      </w:pPr>
    </w:p>
    <w:p w14:paraId="3106E6D8" w14:textId="77777777" w:rsidR="00BA258E" w:rsidRPr="00C433D3" w:rsidRDefault="00000000">
      <w:pPr>
        <w:rPr>
          <w:rFonts w:ascii="Times New Roman" w:hAnsi="Times New Roman" w:cs="Times New Roman"/>
          <w:sz w:val="24"/>
          <w:szCs w:val="24"/>
        </w:rPr>
      </w:pPr>
      <w:r w:rsidRPr="00C433D3">
        <w:rPr>
          <w:rFonts w:ascii="Times New Roman" w:hAnsi="Times New Roman" w:cs="Times New Roman"/>
          <w:sz w:val="24"/>
          <w:szCs w:val="24"/>
        </w:rPr>
        <w:br w:type="page"/>
      </w:r>
    </w:p>
    <w:p w14:paraId="70D2A7BC" w14:textId="77777777" w:rsidR="00BA258E" w:rsidRPr="00C433D3" w:rsidRDefault="00000000">
      <w:pPr>
        <w:pStyle w:val="Heading1"/>
        <w:rPr>
          <w:rFonts w:ascii="Times New Roman" w:hAnsi="Times New Roman" w:cs="Times New Roman"/>
          <w:color w:val="auto"/>
          <w:sz w:val="32"/>
          <w:szCs w:val="32"/>
        </w:rPr>
      </w:pPr>
      <w:bookmarkStart w:id="8" w:name="_Toc203382231"/>
      <w:r w:rsidRPr="00C433D3">
        <w:rPr>
          <w:rFonts w:ascii="Times New Roman" w:hAnsi="Times New Roman" w:cs="Times New Roman"/>
          <w:color w:val="auto"/>
          <w:sz w:val="32"/>
          <w:szCs w:val="32"/>
        </w:rPr>
        <w:lastRenderedPageBreak/>
        <w:t>CHAPTER 3: PROJECT DETAILS</w:t>
      </w:r>
      <w:bookmarkEnd w:id="8"/>
    </w:p>
    <w:p w14:paraId="5C79CB22" w14:textId="77777777" w:rsidR="0009763E" w:rsidRPr="00CC59DF" w:rsidRDefault="00000000">
      <w:pPr>
        <w:pStyle w:val="Heading2"/>
        <w:rPr>
          <w:rFonts w:ascii="Times New Roman" w:hAnsi="Times New Roman" w:cs="Times New Roman"/>
          <w:color w:val="auto"/>
          <w:sz w:val="24"/>
          <w:szCs w:val="24"/>
        </w:rPr>
      </w:pPr>
      <w:bookmarkStart w:id="9" w:name="_Toc203382232"/>
      <w:r w:rsidRPr="00CC59DF">
        <w:rPr>
          <w:rFonts w:ascii="Times New Roman" w:hAnsi="Times New Roman" w:cs="Times New Roman"/>
          <w:color w:val="auto"/>
          <w:sz w:val="24"/>
          <w:szCs w:val="24"/>
        </w:rPr>
        <w:t>Title of the Project</w:t>
      </w:r>
      <w:bookmarkEnd w:id="9"/>
    </w:p>
    <w:p w14:paraId="1ABBC029" w14:textId="13CD8AE0" w:rsidR="002F59A8" w:rsidRPr="00CC59DF" w:rsidRDefault="0009763E" w:rsidP="00890387">
      <w:pPr>
        <w:rPr>
          <w:rFonts w:ascii="Times New Roman" w:hAnsi="Times New Roman" w:cs="Times New Roman"/>
          <w:sz w:val="24"/>
          <w:szCs w:val="24"/>
        </w:rPr>
      </w:pPr>
      <w:r w:rsidRPr="00CC59DF">
        <w:rPr>
          <w:rFonts w:ascii="Times New Roman" w:hAnsi="Times New Roman" w:cs="Times New Roman"/>
          <w:sz w:val="24"/>
          <w:szCs w:val="24"/>
        </w:rPr>
        <w:t>Risk Behavior Prediction Based on Demographic and Lifestyle Features</w:t>
      </w:r>
    </w:p>
    <w:p w14:paraId="2FC7936D" w14:textId="77777777" w:rsidR="002F59A8" w:rsidRPr="00CC59DF" w:rsidRDefault="00000000">
      <w:pPr>
        <w:pStyle w:val="Heading2"/>
        <w:rPr>
          <w:rFonts w:ascii="Times New Roman" w:hAnsi="Times New Roman" w:cs="Times New Roman"/>
          <w:color w:val="auto"/>
          <w:sz w:val="24"/>
          <w:szCs w:val="24"/>
        </w:rPr>
      </w:pPr>
      <w:bookmarkStart w:id="10" w:name="_Toc203382233"/>
      <w:r w:rsidRPr="00CC59DF">
        <w:rPr>
          <w:rFonts w:ascii="Times New Roman" w:hAnsi="Times New Roman" w:cs="Times New Roman"/>
          <w:color w:val="auto"/>
          <w:sz w:val="24"/>
          <w:szCs w:val="24"/>
        </w:rPr>
        <w:t>Problem Definition</w:t>
      </w:r>
      <w:bookmarkEnd w:id="10"/>
    </w:p>
    <w:p w14:paraId="50C305AE" w14:textId="2CC69B94" w:rsidR="002F59A8" w:rsidRPr="00CC59DF" w:rsidRDefault="0009763E" w:rsidP="00890387">
      <w:pPr>
        <w:rPr>
          <w:rFonts w:ascii="Times New Roman" w:hAnsi="Times New Roman" w:cs="Times New Roman"/>
          <w:sz w:val="24"/>
          <w:szCs w:val="24"/>
        </w:rPr>
      </w:pPr>
      <w:r w:rsidRPr="00CC59DF">
        <w:rPr>
          <w:rFonts w:ascii="Times New Roman" w:hAnsi="Times New Roman" w:cs="Times New Roman"/>
          <w:sz w:val="24"/>
          <w:szCs w:val="24"/>
        </w:rPr>
        <w:t xml:space="preserve">Create a behavioral prediction model by examining demographic profiles, lifestyle choices, and health indicators to assess the likelihood of engaging in risky behaviors like smoking, excessive alcohol consumption, or reckless driving. Use classification models to flag high-risk individuals, and leverage Power BI to explore behavior clusters, contributing factors, and demographic insights for targeted health interventions. </w:t>
      </w:r>
    </w:p>
    <w:p w14:paraId="64BDC012" w14:textId="77777777" w:rsidR="00BA258E" w:rsidRPr="00CC59DF" w:rsidRDefault="00000000">
      <w:pPr>
        <w:pStyle w:val="Heading2"/>
        <w:rPr>
          <w:rFonts w:ascii="Times New Roman" w:hAnsi="Times New Roman" w:cs="Times New Roman"/>
          <w:color w:val="auto"/>
          <w:sz w:val="24"/>
          <w:szCs w:val="24"/>
        </w:rPr>
      </w:pPr>
      <w:bookmarkStart w:id="11" w:name="_Toc203382234"/>
      <w:r w:rsidRPr="00CC59DF">
        <w:rPr>
          <w:rFonts w:ascii="Times New Roman" w:hAnsi="Times New Roman" w:cs="Times New Roman"/>
          <w:color w:val="auto"/>
          <w:sz w:val="24"/>
          <w:szCs w:val="24"/>
        </w:rPr>
        <w:t>Scope and Objectives</w:t>
      </w:r>
      <w:bookmarkEnd w:id="11"/>
    </w:p>
    <w:p w14:paraId="5E7E66E7" w14:textId="77777777" w:rsidR="002F59A8" w:rsidRPr="00CC59DF" w:rsidRDefault="002F59A8" w:rsidP="00890387">
      <w:pPr>
        <w:rPr>
          <w:rFonts w:ascii="Times New Roman" w:hAnsi="Times New Roman" w:cs="Times New Roman"/>
          <w:b/>
          <w:bCs/>
          <w:sz w:val="24"/>
          <w:szCs w:val="24"/>
        </w:rPr>
      </w:pPr>
      <w:r w:rsidRPr="00CC59DF">
        <w:rPr>
          <w:rFonts w:ascii="Times New Roman" w:hAnsi="Times New Roman" w:cs="Times New Roman"/>
          <w:sz w:val="24"/>
          <w:szCs w:val="24"/>
        </w:rPr>
        <w:t xml:space="preserve">This project aims to predict risky behaviors such as smoking, excessive alcohol consumption, and reckless driving by analyzing demographic, lifestyle, and health-related data. The scope covers the complete pipeline from data preprocessing and </w:t>
      </w:r>
      <w:proofErr w:type="gramStart"/>
      <w:r w:rsidRPr="00CC59DF">
        <w:rPr>
          <w:rFonts w:ascii="Times New Roman" w:hAnsi="Times New Roman" w:cs="Times New Roman"/>
          <w:sz w:val="24"/>
          <w:szCs w:val="24"/>
        </w:rPr>
        <w:t>exploratory</w:t>
      </w:r>
      <w:proofErr w:type="gramEnd"/>
      <w:r w:rsidRPr="00CC59DF">
        <w:rPr>
          <w:rFonts w:ascii="Times New Roman" w:hAnsi="Times New Roman" w:cs="Times New Roman"/>
          <w:sz w:val="24"/>
          <w:szCs w:val="24"/>
        </w:rPr>
        <w:t xml:space="preserve"> data analysis (EDA) to machine learning model development </w:t>
      </w:r>
      <w:proofErr w:type="gramStart"/>
      <w:r w:rsidRPr="00CC59DF">
        <w:rPr>
          <w:rFonts w:ascii="Times New Roman" w:hAnsi="Times New Roman" w:cs="Times New Roman"/>
          <w:sz w:val="24"/>
          <w:szCs w:val="24"/>
        </w:rPr>
        <w:t>and result</w:t>
      </w:r>
      <w:proofErr w:type="gramEnd"/>
      <w:r w:rsidRPr="00CC59DF">
        <w:rPr>
          <w:rFonts w:ascii="Times New Roman" w:hAnsi="Times New Roman" w:cs="Times New Roman"/>
          <w:sz w:val="24"/>
          <w:szCs w:val="24"/>
        </w:rPr>
        <w:t xml:space="preserve"> visualization using Power BI.</w:t>
      </w:r>
    </w:p>
    <w:p w14:paraId="323E8921" w14:textId="77777777" w:rsidR="002F59A8" w:rsidRPr="00CC59DF" w:rsidRDefault="002F59A8" w:rsidP="00890387">
      <w:pPr>
        <w:rPr>
          <w:rFonts w:ascii="Times New Roman" w:hAnsi="Times New Roman" w:cs="Times New Roman"/>
          <w:b/>
          <w:bCs/>
          <w:sz w:val="24"/>
          <w:szCs w:val="24"/>
        </w:rPr>
      </w:pPr>
      <w:r w:rsidRPr="00CC59DF">
        <w:rPr>
          <w:rFonts w:ascii="Times New Roman" w:hAnsi="Times New Roman" w:cs="Times New Roman"/>
          <w:sz w:val="24"/>
          <w:szCs w:val="24"/>
        </w:rPr>
        <w:t>The main objectives are:</w:t>
      </w:r>
    </w:p>
    <w:p w14:paraId="241F8F55" w14:textId="77777777" w:rsidR="002F59A8" w:rsidRPr="00CC59DF" w:rsidRDefault="002F59A8" w:rsidP="00890387">
      <w:pPr>
        <w:pStyle w:val="ListParagraph"/>
        <w:numPr>
          <w:ilvl w:val="0"/>
          <w:numId w:val="63"/>
        </w:numPr>
        <w:rPr>
          <w:rFonts w:ascii="Times New Roman" w:hAnsi="Times New Roman" w:cs="Times New Roman"/>
          <w:b/>
          <w:bCs/>
          <w:sz w:val="24"/>
          <w:szCs w:val="24"/>
        </w:rPr>
      </w:pPr>
      <w:r w:rsidRPr="00CC59DF">
        <w:rPr>
          <w:rFonts w:ascii="Times New Roman" w:hAnsi="Times New Roman" w:cs="Times New Roman"/>
          <w:sz w:val="24"/>
          <w:szCs w:val="24"/>
        </w:rPr>
        <w:t>To clean and prepare behavioral data for analysis.</w:t>
      </w:r>
    </w:p>
    <w:p w14:paraId="69CA6946" w14:textId="77777777" w:rsidR="002F59A8" w:rsidRPr="00CC59DF" w:rsidRDefault="002F59A8" w:rsidP="00890387">
      <w:pPr>
        <w:pStyle w:val="ListParagraph"/>
        <w:numPr>
          <w:ilvl w:val="0"/>
          <w:numId w:val="63"/>
        </w:numPr>
        <w:rPr>
          <w:rFonts w:ascii="Times New Roman" w:hAnsi="Times New Roman" w:cs="Times New Roman"/>
          <w:b/>
          <w:bCs/>
          <w:sz w:val="24"/>
          <w:szCs w:val="24"/>
        </w:rPr>
      </w:pPr>
      <w:r w:rsidRPr="00CC59DF">
        <w:rPr>
          <w:rFonts w:ascii="Times New Roman" w:hAnsi="Times New Roman" w:cs="Times New Roman"/>
          <w:sz w:val="24"/>
          <w:szCs w:val="24"/>
        </w:rPr>
        <w:t>To perform EDA to understand distributions and correlations among features like age, gender, education, and mental health.</w:t>
      </w:r>
    </w:p>
    <w:p w14:paraId="15358184" w14:textId="77777777" w:rsidR="002F59A8" w:rsidRPr="00CC59DF" w:rsidRDefault="002F59A8" w:rsidP="00890387">
      <w:pPr>
        <w:pStyle w:val="ListParagraph"/>
        <w:numPr>
          <w:ilvl w:val="0"/>
          <w:numId w:val="63"/>
        </w:numPr>
        <w:rPr>
          <w:rFonts w:ascii="Times New Roman" w:hAnsi="Times New Roman" w:cs="Times New Roman"/>
          <w:b/>
          <w:bCs/>
          <w:sz w:val="24"/>
          <w:szCs w:val="24"/>
        </w:rPr>
      </w:pPr>
      <w:r w:rsidRPr="00CC59DF">
        <w:rPr>
          <w:rFonts w:ascii="Times New Roman" w:hAnsi="Times New Roman" w:cs="Times New Roman"/>
          <w:sz w:val="24"/>
          <w:szCs w:val="24"/>
        </w:rPr>
        <w:t>To build and evaluate classification models for predicting risk behavior.</w:t>
      </w:r>
    </w:p>
    <w:p w14:paraId="40B66BB0" w14:textId="77777777" w:rsidR="002F59A8" w:rsidRPr="00CC59DF" w:rsidRDefault="002F59A8" w:rsidP="00890387">
      <w:pPr>
        <w:pStyle w:val="ListParagraph"/>
        <w:numPr>
          <w:ilvl w:val="0"/>
          <w:numId w:val="63"/>
        </w:numPr>
        <w:rPr>
          <w:rFonts w:ascii="Times New Roman" w:hAnsi="Times New Roman" w:cs="Times New Roman"/>
          <w:b/>
          <w:bCs/>
          <w:sz w:val="24"/>
          <w:szCs w:val="24"/>
        </w:rPr>
      </w:pPr>
      <w:r w:rsidRPr="00CC59DF">
        <w:rPr>
          <w:rFonts w:ascii="Times New Roman" w:hAnsi="Times New Roman" w:cs="Times New Roman"/>
          <w:sz w:val="24"/>
          <w:szCs w:val="24"/>
        </w:rPr>
        <w:t>To identify key influencing factors contributing to risky habits.</w:t>
      </w:r>
    </w:p>
    <w:p w14:paraId="314E0466" w14:textId="77777777" w:rsidR="002F59A8" w:rsidRPr="00CC59DF" w:rsidRDefault="002F59A8" w:rsidP="00890387">
      <w:pPr>
        <w:pStyle w:val="ListParagraph"/>
        <w:numPr>
          <w:ilvl w:val="0"/>
          <w:numId w:val="63"/>
        </w:numPr>
        <w:rPr>
          <w:rFonts w:ascii="Times New Roman" w:hAnsi="Times New Roman" w:cs="Times New Roman"/>
          <w:b/>
          <w:bCs/>
          <w:sz w:val="24"/>
          <w:szCs w:val="24"/>
        </w:rPr>
      </w:pPr>
      <w:r w:rsidRPr="00CC59DF">
        <w:rPr>
          <w:rFonts w:ascii="Times New Roman" w:hAnsi="Times New Roman" w:cs="Times New Roman"/>
          <w:sz w:val="24"/>
          <w:szCs w:val="24"/>
        </w:rPr>
        <w:t>To create interactive dashboards using Power BI for better interpretation and communication of results.</w:t>
      </w:r>
    </w:p>
    <w:p w14:paraId="190B7F25" w14:textId="77777777" w:rsidR="002F59A8" w:rsidRPr="00CC59DF" w:rsidRDefault="002F59A8" w:rsidP="00890387">
      <w:pPr>
        <w:pStyle w:val="ListParagraph"/>
        <w:numPr>
          <w:ilvl w:val="0"/>
          <w:numId w:val="63"/>
        </w:numPr>
        <w:rPr>
          <w:rFonts w:ascii="Times New Roman" w:hAnsi="Times New Roman" w:cs="Times New Roman"/>
          <w:b/>
          <w:bCs/>
          <w:sz w:val="24"/>
          <w:szCs w:val="24"/>
        </w:rPr>
      </w:pPr>
      <w:r w:rsidRPr="00CC59DF">
        <w:rPr>
          <w:rFonts w:ascii="Times New Roman" w:hAnsi="Times New Roman" w:cs="Times New Roman"/>
          <w:sz w:val="24"/>
          <w:szCs w:val="24"/>
        </w:rPr>
        <w:t>This integrated approach supports data-driven decision-making and can be used by health organizations or policymakers for targeted interventions.</w:t>
      </w:r>
    </w:p>
    <w:p w14:paraId="6689C5CB" w14:textId="2E858623" w:rsidR="00BA258E" w:rsidRPr="00CC59DF" w:rsidRDefault="00000000">
      <w:pPr>
        <w:pStyle w:val="Heading2"/>
        <w:rPr>
          <w:rFonts w:ascii="Times New Roman" w:hAnsi="Times New Roman" w:cs="Times New Roman"/>
          <w:color w:val="auto"/>
          <w:sz w:val="24"/>
          <w:szCs w:val="24"/>
        </w:rPr>
      </w:pPr>
      <w:bookmarkStart w:id="12" w:name="_Toc203382235"/>
      <w:r w:rsidRPr="00CC59DF">
        <w:rPr>
          <w:rFonts w:ascii="Times New Roman" w:hAnsi="Times New Roman" w:cs="Times New Roman"/>
          <w:color w:val="auto"/>
          <w:sz w:val="24"/>
          <w:szCs w:val="24"/>
        </w:rPr>
        <w:t>System Requirements</w:t>
      </w:r>
      <w:bookmarkEnd w:id="12"/>
    </w:p>
    <w:p w14:paraId="4E75F2AF" w14:textId="77777777" w:rsidR="008718A8" w:rsidRPr="00CC59DF" w:rsidRDefault="008718A8" w:rsidP="00890387">
      <w:pPr>
        <w:pStyle w:val="ListParagraph"/>
        <w:numPr>
          <w:ilvl w:val="0"/>
          <w:numId w:val="64"/>
        </w:numPr>
        <w:rPr>
          <w:rFonts w:ascii="Times New Roman" w:hAnsi="Times New Roman" w:cs="Times New Roman"/>
          <w:b/>
          <w:bCs/>
          <w:sz w:val="24"/>
          <w:szCs w:val="24"/>
        </w:rPr>
      </w:pPr>
      <w:r w:rsidRPr="00CC59DF">
        <w:rPr>
          <w:rFonts w:ascii="Times New Roman" w:hAnsi="Times New Roman" w:cs="Times New Roman"/>
          <w:sz w:val="24"/>
          <w:szCs w:val="24"/>
        </w:rPr>
        <w:t>Python 3.x</w:t>
      </w:r>
      <w:r w:rsidRPr="00CC59DF">
        <w:rPr>
          <w:rFonts w:ascii="Times New Roman" w:hAnsi="Times New Roman" w:cs="Times New Roman"/>
          <w:sz w:val="24"/>
          <w:szCs w:val="24"/>
        </w:rPr>
        <w:br/>
        <w:t>For data analysis, preprocessing, and machine learning.</w:t>
      </w:r>
    </w:p>
    <w:p w14:paraId="1DEBF9AB" w14:textId="77777777" w:rsidR="008718A8" w:rsidRPr="00CC59DF" w:rsidRDefault="008718A8" w:rsidP="00890387">
      <w:pPr>
        <w:pStyle w:val="ListParagraph"/>
        <w:numPr>
          <w:ilvl w:val="0"/>
          <w:numId w:val="64"/>
        </w:numPr>
        <w:rPr>
          <w:rFonts w:ascii="Times New Roman" w:hAnsi="Times New Roman" w:cs="Times New Roman"/>
          <w:b/>
          <w:bCs/>
          <w:sz w:val="24"/>
          <w:szCs w:val="24"/>
        </w:rPr>
      </w:pPr>
      <w:proofErr w:type="spellStart"/>
      <w:r w:rsidRPr="00CC59DF">
        <w:rPr>
          <w:rFonts w:ascii="Times New Roman" w:hAnsi="Times New Roman" w:cs="Times New Roman"/>
          <w:sz w:val="24"/>
          <w:szCs w:val="24"/>
        </w:rPr>
        <w:t>Jupyter</w:t>
      </w:r>
      <w:proofErr w:type="spellEnd"/>
      <w:r w:rsidRPr="00CC59DF">
        <w:rPr>
          <w:rFonts w:ascii="Times New Roman" w:hAnsi="Times New Roman" w:cs="Times New Roman"/>
          <w:sz w:val="24"/>
          <w:szCs w:val="24"/>
        </w:rPr>
        <w:t xml:space="preserve"> Notebook</w:t>
      </w:r>
      <w:r w:rsidRPr="00CC59DF">
        <w:rPr>
          <w:rFonts w:ascii="Times New Roman" w:hAnsi="Times New Roman" w:cs="Times New Roman"/>
          <w:sz w:val="24"/>
          <w:szCs w:val="24"/>
        </w:rPr>
        <w:br/>
        <w:t>For running Python code and performing EDA interactively.</w:t>
      </w:r>
    </w:p>
    <w:p w14:paraId="00D5E3A6" w14:textId="77777777" w:rsidR="008718A8" w:rsidRPr="00CC59DF" w:rsidRDefault="008718A8" w:rsidP="00890387">
      <w:pPr>
        <w:pStyle w:val="ListParagraph"/>
        <w:numPr>
          <w:ilvl w:val="0"/>
          <w:numId w:val="64"/>
        </w:numPr>
        <w:rPr>
          <w:rFonts w:ascii="Times New Roman" w:hAnsi="Times New Roman" w:cs="Times New Roman"/>
          <w:b/>
          <w:bCs/>
          <w:sz w:val="24"/>
          <w:szCs w:val="24"/>
        </w:rPr>
      </w:pPr>
      <w:r w:rsidRPr="00CC59DF">
        <w:rPr>
          <w:rFonts w:ascii="Times New Roman" w:hAnsi="Times New Roman" w:cs="Times New Roman"/>
          <w:sz w:val="24"/>
          <w:szCs w:val="24"/>
        </w:rPr>
        <w:t>Libraries/Packages</w:t>
      </w:r>
      <w:r w:rsidRPr="00CC59DF">
        <w:rPr>
          <w:rFonts w:ascii="Times New Roman" w:hAnsi="Times New Roman" w:cs="Times New Roman"/>
          <w:sz w:val="24"/>
          <w:szCs w:val="24"/>
        </w:rPr>
        <w:br/>
        <w:t xml:space="preserve">pandas, </w:t>
      </w:r>
      <w:proofErr w:type="spellStart"/>
      <w:r w:rsidRPr="00CC59DF">
        <w:rPr>
          <w:rFonts w:ascii="Times New Roman" w:hAnsi="Times New Roman" w:cs="Times New Roman"/>
          <w:sz w:val="24"/>
          <w:szCs w:val="24"/>
        </w:rPr>
        <w:t>numpy</w:t>
      </w:r>
      <w:proofErr w:type="spellEnd"/>
      <w:r w:rsidRPr="00CC59DF">
        <w:rPr>
          <w:rFonts w:ascii="Times New Roman" w:hAnsi="Times New Roman" w:cs="Times New Roman"/>
          <w:sz w:val="24"/>
          <w:szCs w:val="24"/>
        </w:rPr>
        <w:t xml:space="preserve">, matplotlib, seaborn, scikit-learn, </w:t>
      </w:r>
      <w:proofErr w:type="spellStart"/>
      <w:r w:rsidRPr="00CC59DF">
        <w:rPr>
          <w:rFonts w:ascii="Times New Roman" w:hAnsi="Times New Roman" w:cs="Times New Roman"/>
          <w:sz w:val="24"/>
          <w:szCs w:val="24"/>
        </w:rPr>
        <w:t>joblib</w:t>
      </w:r>
      <w:proofErr w:type="spellEnd"/>
    </w:p>
    <w:p w14:paraId="288B1892" w14:textId="77777777" w:rsidR="008718A8" w:rsidRPr="00CC59DF" w:rsidRDefault="008718A8" w:rsidP="00890387">
      <w:pPr>
        <w:pStyle w:val="ListParagraph"/>
        <w:numPr>
          <w:ilvl w:val="0"/>
          <w:numId w:val="64"/>
        </w:numPr>
        <w:rPr>
          <w:rFonts w:ascii="Times New Roman" w:hAnsi="Times New Roman" w:cs="Times New Roman"/>
          <w:b/>
          <w:bCs/>
          <w:sz w:val="24"/>
          <w:szCs w:val="24"/>
        </w:rPr>
      </w:pPr>
      <w:r w:rsidRPr="00CC59DF">
        <w:rPr>
          <w:rFonts w:ascii="Times New Roman" w:hAnsi="Times New Roman" w:cs="Times New Roman"/>
          <w:sz w:val="24"/>
          <w:szCs w:val="24"/>
        </w:rPr>
        <w:t>Power BI Desktop</w:t>
      </w:r>
      <w:r w:rsidRPr="00CC59DF">
        <w:rPr>
          <w:rFonts w:ascii="Times New Roman" w:hAnsi="Times New Roman" w:cs="Times New Roman"/>
          <w:sz w:val="24"/>
          <w:szCs w:val="24"/>
        </w:rPr>
        <w:br/>
        <w:t>For visualizing the results and building interactive dashboards.</w:t>
      </w:r>
    </w:p>
    <w:p w14:paraId="7B3A5488" w14:textId="77777777" w:rsidR="008718A8" w:rsidRPr="00CC59DF" w:rsidRDefault="008718A8" w:rsidP="00890387">
      <w:pPr>
        <w:pStyle w:val="ListParagraph"/>
        <w:numPr>
          <w:ilvl w:val="0"/>
          <w:numId w:val="64"/>
        </w:numPr>
        <w:rPr>
          <w:rFonts w:ascii="Times New Roman" w:hAnsi="Times New Roman" w:cs="Times New Roman"/>
          <w:b/>
          <w:bCs/>
          <w:sz w:val="24"/>
          <w:szCs w:val="24"/>
        </w:rPr>
      </w:pPr>
      <w:r w:rsidRPr="00CC59DF">
        <w:rPr>
          <w:rFonts w:ascii="Times New Roman" w:hAnsi="Times New Roman" w:cs="Times New Roman"/>
          <w:sz w:val="24"/>
          <w:szCs w:val="24"/>
        </w:rPr>
        <w:t>Microsoft Excel / CSV Support</w:t>
      </w:r>
      <w:r w:rsidRPr="00CC59DF">
        <w:rPr>
          <w:rFonts w:ascii="Times New Roman" w:hAnsi="Times New Roman" w:cs="Times New Roman"/>
          <w:sz w:val="24"/>
          <w:szCs w:val="24"/>
        </w:rPr>
        <w:br/>
        <w:t>For viewing, editing, and exporting datasets or prediction results.</w:t>
      </w:r>
    </w:p>
    <w:p w14:paraId="07C9D34B" w14:textId="77777777" w:rsidR="002F59A8" w:rsidRDefault="002F59A8">
      <w:pPr>
        <w:pStyle w:val="Heading2"/>
        <w:rPr>
          <w:rFonts w:ascii="Times New Roman" w:hAnsi="Times New Roman" w:cs="Times New Roman"/>
          <w:color w:val="auto"/>
          <w:sz w:val="24"/>
          <w:szCs w:val="24"/>
        </w:rPr>
      </w:pPr>
    </w:p>
    <w:p w14:paraId="64BB9313" w14:textId="77777777" w:rsidR="00BA258E" w:rsidRPr="00C433D3" w:rsidRDefault="00000000">
      <w:pPr>
        <w:pStyle w:val="Heading2"/>
        <w:rPr>
          <w:rFonts w:ascii="Times New Roman" w:hAnsi="Times New Roman" w:cs="Times New Roman"/>
          <w:color w:val="auto"/>
          <w:sz w:val="24"/>
          <w:szCs w:val="24"/>
        </w:rPr>
      </w:pPr>
      <w:bookmarkStart w:id="13" w:name="_Toc203382236"/>
      <w:r w:rsidRPr="00C433D3">
        <w:rPr>
          <w:rFonts w:ascii="Times New Roman" w:hAnsi="Times New Roman" w:cs="Times New Roman"/>
          <w:color w:val="auto"/>
          <w:sz w:val="24"/>
          <w:szCs w:val="24"/>
        </w:rPr>
        <w:t>Architecture Diagram</w:t>
      </w:r>
      <w:bookmarkEnd w:id="13"/>
    </w:p>
    <w:p w14:paraId="0B062DE7" w14:textId="77777777" w:rsidR="002F59A8" w:rsidRDefault="002F59A8" w:rsidP="002F59A8">
      <w:pPr>
        <w:jc w:val="center"/>
        <w:rPr>
          <w:rFonts w:ascii="Times New Roman" w:hAnsi="Times New Roman" w:cs="Times New Roman"/>
          <w:sz w:val="24"/>
          <w:szCs w:val="24"/>
        </w:rPr>
      </w:pPr>
    </w:p>
    <w:p w14:paraId="071B9CE9"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sz w:val="24"/>
          <w:szCs w:val="24"/>
        </w:rPr>
        <w:t>CSV Dataset</w:t>
      </w:r>
    </w:p>
    <w:p w14:paraId="495F4DA4"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hint="eastAsia"/>
          <w:sz w:val="24"/>
          <w:szCs w:val="24"/>
        </w:rPr>
        <w:t>↓</w:t>
      </w:r>
    </w:p>
    <w:p w14:paraId="683272DA"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sz w:val="24"/>
          <w:szCs w:val="24"/>
        </w:rPr>
        <w:t>Data Preprocessing (Python)</w:t>
      </w:r>
    </w:p>
    <w:p w14:paraId="726D1312"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hint="eastAsia"/>
          <w:sz w:val="24"/>
          <w:szCs w:val="24"/>
        </w:rPr>
        <w:t>↓</w:t>
      </w:r>
    </w:p>
    <w:p w14:paraId="5D819FBC"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sz w:val="24"/>
          <w:szCs w:val="24"/>
        </w:rPr>
        <w:t>Exploratory Data Analysis (EDA)</w:t>
      </w:r>
    </w:p>
    <w:p w14:paraId="50D9D56C"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hint="eastAsia"/>
          <w:sz w:val="24"/>
          <w:szCs w:val="24"/>
        </w:rPr>
        <w:t>↓</w:t>
      </w:r>
    </w:p>
    <w:p w14:paraId="4FDD802D"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sz w:val="24"/>
          <w:szCs w:val="24"/>
        </w:rPr>
        <w:t>Machine Learning Model (scikit-learn)</w:t>
      </w:r>
    </w:p>
    <w:p w14:paraId="7F8B266B"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hint="eastAsia"/>
          <w:sz w:val="24"/>
          <w:szCs w:val="24"/>
        </w:rPr>
        <w:t>↓</w:t>
      </w:r>
    </w:p>
    <w:p w14:paraId="184DE28A"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sz w:val="24"/>
          <w:szCs w:val="24"/>
        </w:rPr>
        <w:t>Prediction Results (CSV)</w:t>
      </w:r>
    </w:p>
    <w:p w14:paraId="7EF891C9" w14:textId="77777777" w:rsidR="002F59A8" w:rsidRPr="002F59A8" w:rsidRDefault="002F59A8" w:rsidP="002F59A8">
      <w:pPr>
        <w:jc w:val="center"/>
        <w:rPr>
          <w:rFonts w:ascii="Times New Roman" w:hAnsi="Times New Roman" w:cs="Times New Roman"/>
          <w:sz w:val="24"/>
          <w:szCs w:val="24"/>
        </w:rPr>
      </w:pPr>
      <w:r w:rsidRPr="002F59A8">
        <w:rPr>
          <w:rFonts w:ascii="Times New Roman" w:hAnsi="Times New Roman" w:cs="Times New Roman" w:hint="eastAsia"/>
          <w:sz w:val="24"/>
          <w:szCs w:val="24"/>
        </w:rPr>
        <w:t>↓</w:t>
      </w:r>
    </w:p>
    <w:p w14:paraId="20FDBB11" w14:textId="77777777" w:rsidR="00BA258E" w:rsidRPr="00C433D3" w:rsidRDefault="002F59A8" w:rsidP="002F59A8">
      <w:pPr>
        <w:jc w:val="center"/>
        <w:rPr>
          <w:rFonts w:ascii="Times New Roman" w:hAnsi="Times New Roman" w:cs="Times New Roman"/>
          <w:sz w:val="24"/>
          <w:szCs w:val="24"/>
        </w:rPr>
      </w:pPr>
      <w:r w:rsidRPr="002F59A8">
        <w:rPr>
          <w:rFonts w:ascii="Times New Roman" w:hAnsi="Times New Roman" w:cs="Times New Roman"/>
          <w:sz w:val="24"/>
          <w:szCs w:val="24"/>
        </w:rPr>
        <w:t>Power BI Dashboard (Visualizing Results)</w:t>
      </w:r>
    </w:p>
    <w:p w14:paraId="40FE3625" w14:textId="77777777" w:rsidR="00E8451E" w:rsidRPr="00C433D3" w:rsidRDefault="00E8451E">
      <w:pPr>
        <w:rPr>
          <w:rFonts w:ascii="Times New Roman" w:hAnsi="Times New Roman" w:cs="Times New Roman"/>
          <w:sz w:val="24"/>
          <w:szCs w:val="24"/>
        </w:rPr>
      </w:pPr>
    </w:p>
    <w:p w14:paraId="73700168" w14:textId="77777777" w:rsidR="00E8451E" w:rsidRPr="00C433D3" w:rsidRDefault="00E8451E">
      <w:pPr>
        <w:rPr>
          <w:rFonts w:ascii="Times New Roman" w:hAnsi="Times New Roman" w:cs="Times New Roman"/>
          <w:sz w:val="24"/>
          <w:szCs w:val="24"/>
        </w:rPr>
      </w:pPr>
    </w:p>
    <w:p w14:paraId="0E873385" w14:textId="77777777" w:rsidR="00890387" w:rsidRDefault="00890387">
      <w:pPr>
        <w:pStyle w:val="Heading2"/>
        <w:rPr>
          <w:rFonts w:ascii="Times New Roman" w:hAnsi="Times New Roman" w:cs="Times New Roman"/>
          <w:color w:val="auto"/>
          <w:sz w:val="24"/>
          <w:szCs w:val="24"/>
        </w:rPr>
      </w:pPr>
    </w:p>
    <w:p w14:paraId="13F342D6" w14:textId="77777777" w:rsidR="00890387" w:rsidRDefault="00890387">
      <w:pPr>
        <w:pStyle w:val="Heading2"/>
        <w:rPr>
          <w:rFonts w:ascii="Times New Roman" w:hAnsi="Times New Roman" w:cs="Times New Roman"/>
          <w:color w:val="auto"/>
          <w:sz w:val="24"/>
          <w:szCs w:val="24"/>
        </w:rPr>
      </w:pPr>
    </w:p>
    <w:p w14:paraId="1E69A35D" w14:textId="77777777" w:rsidR="00890387" w:rsidRDefault="00890387">
      <w:pPr>
        <w:pStyle w:val="Heading2"/>
        <w:rPr>
          <w:rFonts w:ascii="Times New Roman" w:hAnsi="Times New Roman" w:cs="Times New Roman"/>
          <w:color w:val="auto"/>
          <w:sz w:val="24"/>
          <w:szCs w:val="24"/>
        </w:rPr>
      </w:pPr>
    </w:p>
    <w:p w14:paraId="669C6736" w14:textId="77777777" w:rsidR="00890387" w:rsidRDefault="00890387">
      <w:pPr>
        <w:pStyle w:val="Heading2"/>
        <w:rPr>
          <w:rFonts w:ascii="Times New Roman" w:hAnsi="Times New Roman" w:cs="Times New Roman"/>
          <w:color w:val="auto"/>
          <w:sz w:val="24"/>
          <w:szCs w:val="24"/>
        </w:rPr>
      </w:pPr>
    </w:p>
    <w:p w14:paraId="73B8D3BC" w14:textId="77777777" w:rsidR="00890387" w:rsidRDefault="00890387">
      <w:pPr>
        <w:pStyle w:val="Heading2"/>
        <w:rPr>
          <w:rFonts w:ascii="Times New Roman" w:hAnsi="Times New Roman" w:cs="Times New Roman"/>
          <w:color w:val="auto"/>
          <w:sz w:val="24"/>
          <w:szCs w:val="24"/>
        </w:rPr>
      </w:pPr>
    </w:p>
    <w:p w14:paraId="530BA10A" w14:textId="77777777" w:rsidR="00890387" w:rsidRDefault="00890387">
      <w:pPr>
        <w:pStyle w:val="Heading2"/>
        <w:rPr>
          <w:rFonts w:ascii="Times New Roman" w:hAnsi="Times New Roman" w:cs="Times New Roman"/>
          <w:color w:val="auto"/>
          <w:sz w:val="24"/>
          <w:szCs w:val="24"/>
        </w:rPr>
      </w:pPr>
    </w:p>
    <w:p w14:paraId="60259E60" w14:textId="77777777" w:rsidR="00890387" w:rsidRDefault="00890387">
      <w:pPr>
        <w:pStyle w:val="Heading2"/>
        <w:rPr>
          <w:rFonts w:ascii="Times New Roman" w:hAnsi="Times New Roman" w:cs="Times New Roman"/>
          <w:color w:val="auto"/>
          <w:sz w:val="24"/>
          <w:szCs w:val="24"/>
        </w:rPr>
      </w:pPr>
    </w:p>
    <w:p w14:paraId="410AF137" w14:textId="77777777" w:rsidR="00A854A4" w:rsidRPr="00A854A4" w:rsidRDefault="00A854A4" w:rsidP="00A854A4"/>
    <w:p w14:paraId="63EE78A7" w14:textId="77777777" w:rsidR="00890387" w:rsidRDefault="00890387" w:rsidP="00A854A4">
      <w:pPr>
        <w:jc w:val="center"/>
        <w:rPr>
          <w:rFonts w:ascii="Times New Roman" w:hAnsi="Times New Roman" w:cs="Times New Roman"/>
          <w:sz w:val="24"/>
          <w:szCs w:val="24"/>
        </w:rPr>
      </w:pPr>
    </w:p>
    <w:p w14:paraId="056330C1" w14:textId="77777777" w:rsidR="00890387" w:rsidRDefault="00890387" w:rsidP="00890387">
      <w:pPr>
        <w:pStyle w:val="Heading2"/>
        <w:rPr>
          <w:rFonts w:ascii="Times New Roman" w:hAnsi="Times New Roman" w:cs="Times New Roman"/>
          <w:color w:val="auto"/>
          <w:sz w:val="24"/>
          <w:szCs w:val="24"/>
        </w:rPr>
      </w:pPr>
      <w:bookmarkStart w:id="14" w:name="_Toc203382237"/>
      <w:r w:rsidRPr="00C433D3">
        <w:rPr>
          <w:rFonts w:ascii="Times New Roman" w:hAnsi="Times New Roman" w:cs="Times New Roman"/>
          <w:color w:val="auto"/>
          <w:sz w:val="24"/>
          <w:szCs w:val="24"/>
        </w:rPr>
        <w:lastRenderedPageBreak/>
        <w:t>Data Flow / UML Diagrams</w:t>
      </w:r>
      <w:bookmarkEnd w:id="14"/>
    </w:p>
    <w:p w14:paraId="25FF2D7E" w14:textId="77777777" w:rsidR="00890387" w:rsidRDefault="00890387" w:rsidP="00A854A4">
      <w:pPr>
        <w:jc w:val="center"/>
        <w:rPr>
          <w:rFonts w:ascii="Times New Roman" w:hAnsi="Times New Roman" w:cs="Times New Roman"/>
          <w:sz w:val="24"/>
          <w:szCs w:val="24"/>
        </w:rPr>
      </w:pPr>
    </w:p>
    <w:p w14:paraId="5BD496CE" w14:textId="4E978612"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sz w:val="24"/>
          <w:szCs w:val="24"/>
        </w:rPr>
        <w:t>[Raw Data (CSV)]</w:t>
      </w:r>
    </w:p>
    <w:p w14:paraId="05AA5626"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hint="eastAsia"/>
          <w:sz w:val="24"/>
          <w:szCs w:val="24"/>
        </w:rPr>
        <w:t>↓</w:t>
      </w:r>
    </w:p>
    <w:p w14:paraId="72B7A633"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sz w:val="24"/>
          <w:szCs w:val="24"/>
        </w:rPr>
        <w:t>[Data Cleaning &amp; Preprocessing]</w:t>
      </w:r>
    </w:p>
    <w:p w14:paraId="0A6FEDCA"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hint="eastAsia"/>
          <w:sz w:val="24"/>
          <w:szCs w:val="24"/>
        </w:rPr>
        <w:t>↓</w:t>
      </w:r>
    </w:p>
    <w:p w14:paraId="03020A38"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sz w:val="24"/>
          <w:szCs w:val="24"/>
        </w:rPr>
        <w:t>[Feature Selection &amp; Transformation]</w:t>
      </w:r>
    </w:p>
    <w:p w14:paraId="004EC3CA"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hint="eastAsia"/>
          <w:sz w:val="24"/>
          <w:szCs w:val="24"/>
        </w:rPr>
        <w:t>↓</w:t>
      </w:r>
    </w:p>
    <w:p w14:paraId="68B9CDC3"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sz w:val="24"/>
          <w:szCs w:val="24"/>
        </w:rPr>
        <w:t>[Model Training &amp; Prediction]</w:t>
      </w:r>
    </w:p>
    <w:p w14:paraId="3B179736"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hint="eastAsia"/>
          <w:sz w:val="24"/>
          <w:szCs w:val="24"/>
        </w:rPr>
        <w:t>↓</w:t>
      </w:r>
    </w:p>
    <w:p w14:paraId="1310D959"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sz w:val="24"/>
          <w:szCs w:val="24"/>
        </w:rPr>
        <w:t>[Export Predicted Results (CSV)]</w:t>
      </w:r>
    </w:p>
    <w:p w14:paraId="086EDFEF" w14:textId="77777777" w:rsidR="00A854A4" w:rsidRPr="00A854A4" w:rsidRDefault="00A854A4" w:rsidP="00A854A4">
      <w:pPr>
        <w:jc w:val="center"/>
        <w:rPr>
          <w:rFonts w:ascii="Times New Roman" w:hAnsi="Times New Roman" w:cs="Times New Roman"/>
          <w:sz w:val="24"/>
          <w:szCs w:val="24"/>
        </w:rPr>
      </w:pPr>
      <w:r w:rsidRPr="00A854A4">
        <w:rPr>
          <w:rFonts w:ascii="Times New Roman" w:hAnsi="Times New Roman" w:cs="Times New Roman" w:hint="eastAsia"/>
          <w:sz w:val="24"/>
          <w:szCs w:val="24"/>
        </w:rPr>
        <w:t>↓</w:t>
      </w:r>
    </w:p>
    <w:p w14:paraId="20919AEF" w14:textId="77777777" w:rsidR="00E8451E" w:rsidRPr="00C433D3" w:rsidRDefault="00A854A4" w:rsidP="00A854A4">
      <w:pPr>
        <w:jc w:val="center"/>
        <w:rPr>
          <w:rFonts w:ascii="Times New Roman" w:hAnsi="Times New Roman" w:cs="Times New Roman"/>
          <w:sz w:val="24"/>
          <w:szCs w:val="24"/>
        </w:rPr>
      </w:pPr>
      <w:r w:rsidRPr="00A854A4">
        <w:rPr>
          <w:rFonts w:ascii="Times New Roman" w:hAnsi="Times New Roman" w:cs="Times New Roman"/>
          <w:sz w:val="24"/>
          <w:szCs w:val="24"/>
        </w:rPr>
        <w:t>[Power BI Dashboard &amp; Visualization]</w:t>
      </w:r>
    </w:p>
    <w:p w14:paraId="0CF184C4" w14:textId="77777777" w:rsidR="00E8451E" w:rsidRPr="00C433D3" w:rsidRDefault="00E8451E">
      <w:pPr>
        <w:rPr>
          <w:rFonts w:ascii="Times New Roman" w:hAnsi="Times New Roman" w:cs="Times New Roman"/>
          <w:sz w:val="24"/>
          <w:szCs w:val="24"/>
        </w:rPr>
      </w:pPr>
    </w:p>
    <w:p w14:paraId="287F00B0" w14:textId="77777777" w:rsidR="00BA258E" w:rsidRPr="00C433D3" w:rsidRDefault="00000000">
      <w:pPr>
        <w:rPr>
          <w:rFonts w:ascii="Times New Roman" w:hAnsi="Times New Roman" w:cs="Times New Roman"/>
          <w:sz w:val="24"/>
          <w:szCs w:val="24"/>
        </w:rPr>
      </w:pPr>
      <w:r w:rsidRPr="00C433D3">
        <w:rPr>
          <w:rFonts w:ascii="Times New Roman" w:hAnsi="Times New Roman" w:cs="Times New Roman"/>
          <w:sz w:val="24"/>
          <w:szCs w:val="24"/>
        </w:rPr>
        <w:br w:type="page"/>
      </w:r>
    </w:p>
    <w:p w14:paraId="2B4A1D3B" w14:textId="77777777" w:rsidR="00BA258E" w:rsidRPr="00C433D3" w:rsidRDefault="00000000">
      <w:pPr>
        <w:pStyle w:val="Heading1"/>
        <w:rPr>
          <w:rFonts w:ascii="Times New Roman" w:hAnsi="Times New Roman" w:cs="Times New Roman"/>
          <w:color w:val="auto"/>
          <w:sz w:val="32"/>
          <w:szCs w:val="32"/>
        </w:rPr>
      </w:pPr>
      <w:bookmarkStart w:id="15" w:name="_Toc203382238"/>
      <w:r w:rsidRPr="00C433D3">
        <w:rPr>
          <w:rFonts w:ascii="Times New Roman" w:hAnsi="Times New Roman" w:cs="Times New Roman"/>
          <w:color w:val="auto"/>
          <w:sz w:val="32"/>
          <w:szCs w:val="32"/>
        </w:rPr>
        <w:lastRenderedPageBreak/>
        <w:t>CHAPTER 4: IMPLEMENTATION</w:t>
      </w:r>
      <w:bookmarkEnd w:id="15"/>
    </w:p>
    <w:p w14:paraId="55502A3D" w14:textId="77777777" w:rsidR="00BA258E" w:rsidRPr="00CC59DF" w:rsidRDefault="00000000">
      <w:pPr>
        <w:pStyle w:val="Heading2"/>
        <w:rPr>
          <w:rFonts w:ascii="Times New Roman" w:hAnsi="Times New Roman" w:cs="Times New Roman"/>
          <w:color w:val="auto"/>
          <w:sz w:val="24"/>
          <w:szCs w:val="24"/>
        </w:rPr>
      </w:pPr>
      <w:bookmarkStart w:id="16" w:name="_Toc203382239"/>
      <w:r w:rsidRPr="00CC59DF">
        <w:rPr>
          <w:rFonts w:ascii="Times New Roman" w:hAnsi="Times New Roman" w:cs="Times New Roman"/>
          <w:color w:val="auto"/>
          <w:sz w:val="24"/>
          <w:szCs w:val="24"/>
        </w:rPr>
        <w:t>Tools Used</w:t>
      </w:r>
      <w:bookmarkEnd w:id="16"/>
    </w:p>
    <w:p w14:paraId="7F713CC6" w14:textId="77777777" w:rsidR="00E3700E" w:rsidRPr="00CC59DF" w:rsidRDefault="00E3700E" w:rsidP="00882F81">
      <w:pPr>
        <w:pStyle w:val="ListParagraph"/>
        <w:numPr>
          <w:ilvl w:val="0"/>
          <w:numId w:val="65"/>
        </w:numPr>
        <w:rPr>
          <w:rFonts w:ascii="Times New Roman" w:hAnsi="Times New Roman" w:cs="Times New Roman"/>
          <w:b/>
          <w:bCs/>
          <w:sz w:val="24"/>
          <w:szCs w:val="24"/>
        </w:rPr>
      </w:pPr>
      <w:r w:rsidRPr="00CC59DF">
        <w:rPr>
          <w:rFonts w:ascii="Times New Roman" w:hAnsi="Times New Roman" w:cs="Times New Roman"/>
          <w:sz w:val="24"/>
          <w:szCs w:val="24"/>
        </w:rPr>
        <w:t>Python (</w:t>
      </w:r>
      <w:proofErr w:type="spellStart"/>
      <w:r w:rsidRPr="00CC59DF">
        <w:rPr>
          <w:rFonts w:ascii="Times New Roman" w:hAnsi="Times New Roman" w:cs="Times New Roman"/>
          <w:sz w:val="24"/>
          <w:szCs w:val="24"/>
        </w:rPr>
        <w:t>Jupyter</w:t>
      </w:r>
      <w:proofErr w:type="spellEnd"/>
      <w:r w:rsidRPr="00CC59DF">
        <w:rPr>
          <w:rFonts w:ascii="Times New Roman" w:hAnsi="Times New Roman" w:cs="Times New Roman"/>
          <w:sz w:val="24"/>
          <w:szCs w:val="24"/>
        </w:rPr>
        <w:t xml:space="preserve"> Notebook): Used for data preprocessing, exploratory data analysis (EDA), and developing machine learning models.</w:t>
      </w:r>
    </w:p>
    <w:p w14:paraId="3635773C" w14:textId="77777777" w:rsidR="00E3700E" w:rsidRPr="00CC59DF" w:rsidRDefault="00E3700E" w:rsidP="00882F81">
      <w:pPr>
        <w:pStyle w:val="ListParagraph"/>
        <w:numPr>
          <w:ilvl w:val="0"/>
          <w:numId w:val="65"/>
        </w:numPr>
        <w:rPr>
          <w:rFonts w:ascii="Times New Roman" w:hAnsi="Times New Roman" w:cs="Times New Roman"/>
          <w:b/>
          <w:bCs/>
          <w:sz w:val="24"/>
          <w:szCs w:val="24"/>
        </w:rPr>
      </w:pPr>
      <w:r w:rsidRPr="00CC59DF">
        <w:rPr>
          <w:rFonts w:ascii="Times New Roman" w:hAnsi="Times New Roman" w:cs="Times New Roman"/>
          <w:sz w:val="24"/>
          <w:szCs w:val="24"/>
        </w:rPr>
        <w:t>Power BI: Used to build interactive dashboards for behavioral analysis and demographic insights.</w:t>
      </w:r>
    </w:p>
    <w:p w14:paraId="3C2C03A7" w14:textId="4F24813A" w:rsidR="00E3700E" w:rsidRPr="00CC59DF" w:rsidRDefault="00E3700E" w:rsidP="00882F81">
      <w:pPr>
        <w:pStyle w:val="ListParagraph"/>
        <w:numPr>
          <w:ilvl w:val="0"/>
          <w:numId w:val="65"/>
        </w:numPr>
        <w:rPr>
          <w:rFonts w:ascii="Times New Roman" w:hAnsi="Times New Roman" w:cs="Times New Roman"/>
          <w:b/>
          <w:bCs/>
          <w:sz w:val="24"/>
          <w:szCs w:val="24"/>
        </w:rPr>
      </w:pPr>
      <w:r w:rsidRPr="00CC59DF">
        <w:rPr>
          <w:rFonts w:ascii="Times New Roman" w:hAnsi="Times New Roman" w:cs="Times New Roman"/>
          <w:sz w:val="24"/>
          <w:szCs w:val="24"/>
        </w:rPr>
        <w:t xml:space="preserve">Libraries: pandas, </w:t>
      </w:r>
      <w:proofErr w:type="spellStart"/>
      <w:r w:rsidRPr="00CC59DF">
        <w:rPr>
          <w:rFonts w:ascii="Times New Roman" w:hAnsi="Times New Roman" w:cs="Times New Roman"/>
          <w:sz w:val="24"/>
          <w:szCs w:val="24"/>
        </w:rPr>
        <w:t>numpy</w:t>
      </w:r>
      <w:proofErr w:type="spellEnd"/>
      <w:r w:rsidRPr="00CC59DF">
        <w:rPr>
          <w:rFonts w:ascii="Times New Roman" w:hAnsi="Times New Roman" w:cs="Times New Roman"/>
          <w:sz w:val="24"/>
          <w:szCs w:val="24"/>
        </w:rPr>
        <w:t>, matplotlib, seaborn, scikit-learn</w:t>
      </w:r>
      <w:r w:rsidR="00882F81" w:rsidRPr="00CC59DF">
        <w:rPr>
          <w:rFonts w:ascii="Times New Roman" w:hAnsi="Times New Roman" w:cs="Times New Roman"/>
          <w:b/>
          <w:bCs/>
          <w:sz w:val="24"/>
          <w:szCs w:val="24"/>
        </w:rPr>
        <w:t>.</w:t>
      </w:r>
    </w:p>
    <w:p w14:paraId="7F94E2C0" w14:textId="77777777" w:rsidR="00E3700E" w:rsidRPr="00C433D3" w:rsidRDefault="00E3700E">
      <w:pPr>
        <w:pStyle w:val="Heading2"/>
        <w:rPr>
          <w:rFonts w:ascii="Times New Roman" w:hAnsi="Times New Roman" w:cs="Times New Roman"/>
          <w:color w:val="auto"/>
          <w:sz w:val="24"/>
          <w:szCs w:val="24"/>
        </w:rPr>
      </w:pPr>
    </w:p>
    <w:p w14:paraId="0DCBCBBA" w14:textId="77777777" w:rsidR="00BA258E" w:rsidRPr="00CC59DF" w:rsidRDefault="00000000">
      <w:pPr>
        <w:pStyle w:val="Heading2"/>
        <w:rPr>
          <w:rFonts w:ascii="Times New Roman" w:hAnsi="Times New Roman" w:cs="Times New Roman"/>
          <w:color w:val="auto"/>
          <w:sz w:val="24"/>
          <w:szCs w:val="24"/>
        </w:rPr>
      </w:pPr>
      <w:bookmarkStart w:id="17" w:name="_Toc203382240"/>
      <w:r w:rsidRPr="00CC59DF">
        <w:rPr>
          <w:rFonts w:ascii="Times New Roman" w:hAnsi="Times New Roman" w:cs="Times New Roman"/>
          <w:color w:val="auto"/>
          <w:sz w:val="24"/>
          <w:szCs w:val="24"/>
        </w:rPr>
        <w:t>Methodology</w:t>
      </w:r>
      <w:bookmarkEnd w:id="17"/>
    </w:p>
    <w:p w14:paraId="5E53484E" w14:textId="77777777" w:rsidR="00E3700E" w:rsidRPr="00CC59DF" w:rsidRDefault="00E3700E" w:rsidP="007D38CD">
      <w:pPr>
        <w:pStyle w:val="Heading3"/>
        <w:rPr>
          <w:rFonts w:ascii="Times New Roman" w:hAnsi="Times New Roman" w:cs="Times New Roman"/>
          <w:b w:val="0"/>
          <w:bCs w:val="0"/>
          <w:color w:val="auto"/>
          <w:sz w:val="24"/>
          <w:szCs w:val="24"/>
        </w:rPr>
      </w:pPr>
      <w:bookmarkStart w:id="18" w:name="_Toc203382241"/>
      <w:r w:rsidRPr="00CC59DF">
        <w:rPr>
          <w:rFonts w:ascii="Times New Roman" w:hAnsi="Times New Roman" w:cs="Times New Roman"/>
          <w:b w:val="0"/>
          <w:bCs w:val="0"/>
          <w:color w:val="auto"/>
          <w:sz w:val="24"/>
          <w:szCs w:val="24"/>
        </w:rPr>
        <w:t>1. Exploratory Data Analysis (EDA)</w:t>
      </w:r>
      <w:bookmarkEnd w:id="18"/>
    </w:p>
    <w:p w14:paraId="3C09B8D8" w14:textId="77777777" w:rsidR="00E3700E" w:rsidRPr="00CC59DF" w:rsidRDefault="00E3700E" w:rsidP="00B1591D">
      <w:pPr>
        <w:pStyle w:val="ListParagraph"/>
        <w:numPr>
          <w:ilvl w:val="0"/>
          <w:numId w:val="67"/>
        </w:numPr>
        <w:rPr>
          <w:rFonts w:ascii="Times New Roman" w:hAnsi="Times New Roman" w:cs="Times New Roman"/>
          <w:b/>
          <w:bCs/>
          <w:sz w:val="24"/>
          <w:szCs w:val="24"/>
        </w:rPr>
      </w:pPr>
      <w:r w:rsidRPr="00CC59DF">
        <w:rPr>
          <w:rFonts w:ascii="Times New Roman" w:hAnsi="Times New Roman" w:cs="Times New Roman"/>
          <w:sz w:val="24"/>
          <w:szCs w:val="24"/>
        </w:rPr>
        <w:t>Loaded and examined the dataset containing demographic, lifestyle, and health-related features.</w:t>
      </w:r>
    </w:p>
    <w:p w14:paraId="5C050E82" w14:textId="77777777" w:rsidR="00E3700E" w:rsidRPr="00CC59DF" w:rsidRDefault="00E3700E" w:rsidP="00B1591D">
      <w:pPr>
        <w:pStyle w:val="ListParagraph"/>
        <w:numPr>
          <w:ilvl w:val="0"/>
          <w:numId w:val="67"/>
        </w:numPr>
        <w:rPr>
          <w:rFonts w:ascii="Times New Roman" w:hAnsi="Times New Roman" w:cs="Times New Roman"/>
          <w:b/>
          <w:bCs/>
          <w:sz w:val="24"/>
          <w:szCs w:val="24"/>
        </w:rPr>
      </w:pPr>
      <w:r w:rsidRPr="00CC59DF">
        <w:rPr>
          <w:rFonts w:ascii="Times New Roman" w:hAnsi="Times New Roman" w:cs="Times New Roman"/>
          <w:sz w:val="24"/>
          <w:szCs w:val="24"/>
        </w:rPr>
        <w:t>Cleaned and standardized column names.</w:t>
      </w:r>
    </w:p>
    <w:p w14:paraId="490A7B7A" w14:textId="77777777" w:rsidR="00E3700E" w:rsidRPr="00CC59DF" w:rsidRDefault="00E3700E" w:rsidP="00B1591D">
      <w:pPr>
        <w:pStyle w:val="ListParagraph"/>
        <w:numPr>
          <w:ilvl w:val="0"/>
          <w:numId w:val="67"/>
        </w:numPr>
        <w:rPr>
          <w:rFonts w:ascii="Times New Roman" w:hAnsi="Times New Roman" w:cs="Times New Roman"/>
          <w:b/>
          <w:bCs/>
          <w:sz w:val="24"/>
          <w:szCs w:val="24"/>
        </w:rPr>
      </w:pPr>
      <w:r w:rsidRPr="00CC59DF">
        <w:rPr>
          <w:rFonts w:ascii="Times New Roman" w:hAnsi="Times New Roman" w:cs="Times New Roman"/>
          <w:sz w:val="24"/>
          <w:szCs w:val="24"/>
        </w:rPr>
        <w:t>Handled missing values using mode imputation.</w:t>
      </w:r>
    </w:p>
    <w:p w14:paraId="322FC087" w14:textId="77777777" w:rsidR="00E3700E" w:rsidRPr="00CC59DF" w:rsidRDefault="00E3700E" w:rsidP="00B1591D">
      <w:pPr>
        <w:pStyle w:val="ListParagraph"/>
        <w:numPr>
          <w:ilvl w:val="0"/>
          <w:numId w:val="67"/>
        </w:numPr>
        <w:rPr>
          <w:rFonts w:ascii="Times New Roman" w:hAnsi="Times New Roman" w:cs="Times New Roman"/>
          <w:b/>
          <w:bCs/>
          <w:sz w:val="24"/>
          <w:szCs w:val="24"/>
        </w:rPr>
      </w:pPr>
      <w:r w:rsidRPr="00CC59DF">
        <w:rPr>
          <w:rFonts w:ascii="Times New Roman" w:hAnsi="Times New Roman" w:cs="Times New Roman"/>
          <w:sz w:val="24"/>
          <w:szCs w:val="24"/>
        </w:rPr>
        <w:t>Visualized patterns using:</w:t>
      </w:r>
    </w:p>
    <w:p w14:paraId="6CF9C046" w14:textId="77777777" w:rsidR="00E3700E" w:rsidRPr="00CC59DF" w:rsidRDefault="00E3700E" w:rsidP="00B1591D">
      <w:pPr>
        <w:pStyle w:val="ListParagraph"/>
        <w:numPr>
          <w:ilvl w:val="1"/>
          <w:numId w:val="67"/>
        </w:numPr>
        <w:rPr>
          <w:rFonts w:ascii="Times New Roman" w:hAnsi="Times New Roman" w:cs="Times New Roman"/>
          <w:b/>
          <w:bCs/>
          <w:sz w:val="24"/>
          <w:szCs w:val="24"/>
        </w:rPr>
      </w:pPr>
      <w:r w:rsidRPr="00CC59DF">
        <w:rPr>
          <w:rFonts w:ascii="Times New Roman" w:hAnsi="Times New Roman" w:cs="Times New Roman"/>
          <w:sz w:val="24"/>
          <w:szCs w:val="24"/>
        </w:rPr>
        <w:t>Violin plot for age distribution</w:t>
      </w:r>
    </w:p>
    <w:p w14:paraId="44523757" w14:textId="77777777" w:rsidR="00E3700E" w:rsidRPr="00CC59DF" w:rsidRDefault="00E3700E" w:rsidP="00B1591D">
      <w:pPr>
        <w:pStyle w:val="ListParagraph"/>
        <w:numPr>
          <w:ilvl w:val="1"/>
          <w:numId w:val="67"/>
        </w:numPr>
        <w:rPr>
          <w:rFonts w:ascii="Times New Roman" w:hAnsi="Times New Roman" w:cs="Times New Roman"/>
          <w:b/>
          <w:bCs/>
          <w:sz w:val="24"/>
          <w:szCs w:val="24"/>
        </w:rPr>
      </w:pPr>
      <w:r w:rsidRPr="00CC59DF">
        <w:rPr>
          <w:rFonts w:ascii="Times New Roman" w:hAnsi="Times New Roman" w:cs="Times New Roman"/>
          <w:sz w:val="24"/>
          <w:szCs w:val="24"/>
        </w:rPr>
        <w:t>Count plots for gender, education, and employment</w:t>
      </w:r>
    </w:p>
    <w:p w14:paraId="2121CC77" w14:textId="77777777" w:rsidR="00E3700E" w:rsidRPr="00CC59DF" w:rsidRDefault="00E3700E" w:rsidP="00B1591D">
      <w:pPr>
        <w:pStyle w:val="ListParagraph"/>
        <w:numPr>
          <w:ilvl w:val="1"/>
          <w:numId w:val="67"/>
        </w:numPr>
        <w:rPr>
          <w:rFonts w:ascii="Times New Roman" w:hAnsi="Times New Roman" w:cs="Times New Roman"/>
          <w:b/>
          <w:bCs/>
          <w:sz w:val="24"/>
          <w:szCs w:val="24"/>
        </w:rPr>
      </w:pPr>
      <w:r w:rsidRPr="00CC59DF">
        <w:rPr>
          <w:rFonts w:ascii="Times New Roman" w:hAnsi="Times New Roman" w:cs="Times New Roman"/>
          <w:sz w:val="24"/>
          <w:szCs w:val="24"/>
        </w:rPr>
        <w:t>Pie/Donut charts for marital status, children count, and income groups</w:t>
      </w:r>
    </w:p>
    <w:p w14:paraId="28ADAC20" w14:textId="77777777" w:rsidR="00E3700E" w:rsidRPr="00CC59DF" w:rsidRDefault="00E3700E" w:rsidP="00B1591D">
      <w:pPr>
        <w:pStyle w:val="ListParagraph"/>
        <w:numPr>
          <w:ilvl w:val="1"/>
          <w:numId w:val="67"/>
        </w:numPr>
        <w:rPr>
          <w:rFonts w:ascii="Times New Roman" w:hAnsi="Times New Roman" w:cs="Times New Roman"/>
          <w:b/>
          <w:bCs/>
          <w:sz w:val="24"/>
          <w:szCs w:val="24"/>
        </w:rPr>
      </w:pPr>
      <w:r w:rsidRPr="00CC59DF">
        <w:rPr>
          <w:rFonts w:ascii="Times New Roman" w:hAnsi="Times New Roman" w:cs="Times New Roman"/>
          <w:sz w:val="24"/>
          <w:szCs w:val="24"/>
        </w:rPr>
        <w:t>Histograms for smoking and drinking levels</w:t>
      </w:r>
    </w:p>
    <w:p w14:paraId="29B118A0" w14:textId="77777777" w:rsidR="00E3700E" w:rsidRPr="00CC59DF" w:rsidRDefault="00E3700E" w:rsidP="007D38CD">
      <w:pPr>
        <w:pStyle w:val="Heading3"/>
        <w:rPr>
          <w:rFonts w:ascii="Times New Roman" w:hAnsi="Times New Roman" w:cs="Times New Roman"/>
          <w:b w:val="0"/>
          <w:bCs w:val="0"/>
          <w:color w:val="auto"/>
          <w:sz w:val="24"/>
          <w:szCs w:val="24"/>
        </w:rPr>
      </w:pPr>
      <w:bookmarkStart w:id="19" w:name="_Toc203382242"/>
      <w:r w:rsidRPr="00CC59DF">
        <w:rPr>
          <w:rFonts w:ascii="Times New Roman" w:hAnsi="Times New Roman" w:cs="Times New Roman"/>
          <w:b w:val="0"/>
          <w:bCs w:val="0"/>
          <w:color w:val="auto"/>
          <w:sz w:val="24"/>
          <w:szCs w:val="24"/>
        </w:rPr>
        <w:t>2. Machine Learning Implementation</w:t>
      </w:r>
      <w:bookmarkEnd w:id="19"/>
    </w:p>
    <w:p w14:paraId="0A0A732B" w14:textId="77777777" w:rsidR="00E3700E" w:rsidRPr="00CC59DF" w:rsidRDefault="00E3700E" w:rsidP="00B1591D">
      <w:pPr>
        <w:pStyle w:val="ListParagraph"/>
        <w:numPr>
          <w:ilvl w:val="0"/>
          <w:numId w:val="68"/>
        </w:numPr>
        <w:rPr>
          <w:rFonts w:ascii="Times New Roman" w:hAnsi="Times New Roman" w:cs="Times New Roman"/>
          <w:b/>
          <w:bCs/>
          <w:sz w:val="24"/>
          <w:szCs w:val="24"/>
        </w:rPr>
      </w:pPr>
      <w:r w:rsidRPr="00CC59DF">
        <w:rPr>
          <w:rFonts w:ascii="Times New Roman" w:hAnsi="Times New Roman" w:cs="Times New Roman"/>
          <w:sz w:val="24"/>
          <w:szCs w:val="24"/>
        </w:rPr>
        <w:t>Label Encoding: Applied to convert categorical features into numerical values for model compatibility.</w:t>
      </w:r>
    </w:p>
    <w:p w14:paraId="4DF0DF35" w14:textId="77777777" w:rsidR="00E3700E" w:rsidRPr="00CC59DF" w:rsidRDefault="00E3700E" w:rsidP="00B1591D">
      <w:pPr>
        <w:pStyle w:val="ListParagraph"/>
        <w:numPr>
          <w:ilvl w:val="0"/>
          <w:numId w:val="68"/>
        </w:numPr>
        <w:rPr>
          <w:rFonts w:ascii="Times New Roman" w:hAnsi="Times New Roman" w:cs="Times New Roman"/>
          <w:b/>
          <w:bCs/>
          <w:sz w:val="24"/>
          <w:szCs w:val="24"/>
        </w:rPr>
      </w:pPr>
      <w:r w:rsidRPr="00CC59DF">
        <w:rPr>
          <w:rFonts w:ascii="Times New Roman" w:hAnsi="Times New Roman" w:cs="Times New Roman"/>
          <w:sz w:val="24"/>
          <w:szCs w:val="24"/>
        </w:rPr>
        <w:t>Train-Test Split: Dataset was split (typically 70–30) for model evaluation.</w:t>
      </w:r>
    </w:p>
    <w:p w14:paraId="2CAFE300" w14:textId="77777777" w:rsidR="00E3700E" w:rsidRPr="00CC59DF" w:rsidRDefault="00E3700E" w:rsidP="00B1591D">
      <w:pPr>
        <w:pStyle w:val="ListParagraph"/>
        <w:numPr>
          <w:ilvl w:val="0"/>
          <w:numId w:val="68"/>
        </w:numPr>
        <w:rPr>
          <w:rFonts w:ascii="Times New Roman" w:hAnsi="Times New Roman" w:cs="Times New Roman"/>
          <w:b/>
          <w:bCs/>
          <w:sz w:val="24"/>
          <w:szCs w:val="24"/>
        </w:rPr>
      </w:pPr>
      <w:r w:rsidRPr="00CC59DF">
        <w:rPr>
          <w:rFonts w:ascii="Times New Roman" w:hAnsi="Times New Roman" w:cs="Times New Roman"/>
          <w:sz w:val="24"/>
          <w:szCs w:val="24"/>
        </w:rPr>
        <w:t>Model Building: Trained multiple classification models:</w:t>
      </w:r>
    </w:p>
    <w:p w14:paraId="72A43C4E" w14:textId="77777777" w:rsidR="00E3700E" w:rsidRPr="00CC59DF" w:rsidRDefault="00E3700E" w:rsidP="00B1591D">
      <w:pPr>
        <w:pStyle w:val="ListParagraph"/>
        <w:numPr>
          <w:ilvl w:val="1"/>
          <w:numId w:val="69"/>
        </w:numPr>
        <w:rPr>
          <w:rFonts w:ascii="Times New Roman" w:hAnsi="Times New Roman" w:cs="Times New Roman"/>
          <w:b/>
          <w:bCs/>
          <w:sz w:val="24"/>
          <w:szCs w:val="24"/>
        </w:rPr>
      </w:pPr>
      <w:r w:rsidRPr="00CC59DF">
        <w:rPr>
          <w:rFonts w:ascii="Times New Roman" w:hAnsi="Times New Roman" w:cs="Times New Roman"/>
          <w:sz w:val="24"/>
          <w:szCs w:val="24"/>
        </w:rPr>
        <w:t>Logistic Regression</w:t>
      </w:r>
    </w:p>
    <w:p w14:paraId="21AA7D37" w14:textId="77777777" w:rsidR="00E3700E" w:rsidRPr="00CC59DF" w:rsidRDefault="00E3700E" w:rsidP="00B1591D">
      <w:pPr>
        <w:pStyle w:val="ListParagraph"/>
        <w:numPr>
          <w:ilvl w:val="1"/>
          <w:numId w:val="69"/>
        </w:numPr>
        <w:rPr>
          <w:rFonts w:ascii="Times New Roman" w:hAnsi="Times New Roman" w:cs="Times New Roman"/>
          <w:b/>
          <w:bCs/>
          <w:sz w:val="24"/>
          <w:szCs w:val="24"/>
        </w:rPr>
      </w:pPr>
      <w:r w:rsidRPr="00CC59DF">
        <w:rPr>
          <w:rFonts w:ascii="Times New Roman" w:hAnsi="Times New Roman" w:cs="Times New Roman"/>
          <w:sz w:val="24"/>
          <w:szCs w:val="24"/>
        </w:rPr>
        <w:t>Decision Tree Classifier</w:t>
      </w:r>
    </w:p>
    <w:p w14:paraId="119F7DEC" w14:textId="4815A5C9" w:rsidR="007D38CD" w:rsidRPr="00CC59DF" w:rsidRDefault="00E3700E" w:rsidP="007D38CD">
      <w:pPr>
        <w:pStyle w:val="ListParagraph"/>
        <w:numPr>
          <w:ilvl w:val="1"/>
          <w:numId w:val="69"/>
        </w:numPr>
        <w:rPr>
          <w:rFonts w:ascii="Times New Roman" w:hAnsi="Times New Roman" w:cs="Times New Roman"/>
          <w:b/>
          <w:bCs/>
          <w:sz w:val="24"/>
          <w:szCs w:val="24"/>
        </w:rPr>
      </w:pPr>
      <w:r w:rsidRPr="00CC59DF">
        <w:rPr>
          <w:rFonts w:ascii="Times New Roman" w:hAnsi="Times New Roman" w:cs="Times New Roman"/>
          <w:sz w:val="24"/>
          <w:szCs w:val="24"/>
        </w:rPr>
        <w:t xml:space="preserve">Random Forest Classifier </w:t>
      </w:r>
    </w:p>
    <w:p w14:paraId="7978D9EB" w14:textId="77777777" w:rsidR="007D38CD" w:rsidRPr="00CC59DF" w:rsidRDefault="007D38CD" w:rsidP="007D38CD">
      <w:pPr>
        <w:pStyle w:val="ListParagraph"/>
        <w:ind w:left="1440"/>
        <w:rPr>
          <w:rFonts w:ascii="Times New Roman" w:hAnsi="Times New Roman" w:cs="Times New Roman"/>
          <w:b/>
          <w:bCs/>
          <w:sz w:val="24"/>
          <w:szCs w:val="24"/>
        </w:rPr>
      </w:pPr>
    </w:p>
    <w:p w14:paraId="2011F03E" w14:textId="2EAE8D8B" w:rsidR="00E3700E" w:rsidRPr="00CC59DF" w:rsidRDefault="00E3700E" w:rsidP="007D38CD">
      <w:pPr>
        <w:pStyle w:val="ListParagraph"/>
        <w:numPr>
          <w:ilvl w:val="0"/>
          <w:numId w:val="70"/>
        </w:numPr>
        <w:rPr>
          <w:rFonts w:ascii="Times New Roman" w:hAnsi="Times New Roman" w:cs="Times New Roman"/>
          <w:b/>
          <w:bCs/>
          <w:sz w:val="24"/>
          <w:szCs w:val="24"/>
        </w:rPr>
      </w:pPr>
      <w:r w:rsidRPr="00CC59DF">
        <w:rPr>
          <w:rFonts w:ascii="Times New Roman" w:hAnsi="Times New Roman" w:cs="Times New Roman"/>
          <w:sz w:val="24"/>
          <w:szCs w:val="24"/>
        </w:rPr>
        <w:t>Model Evaluation:</w:t>
      </w:r>
    </w:p>
    <w:p w14:paraId="6B3A4C1E" w14:textId="77777777" w:rsidR="00E3700E" w:rsidRPr="00CC59DF" w:rsidRDefault="00E3700E" w:rsidP="007D38CD">
      <w:pPr>
        <w:pStyle w:val="ListParagraph"/>
        <w:numPr>
          <w:ilvl w:val="1"/>
          <w:numId w:val="72"/>
        </w:numPr>
        <w:rPr>
          <w:rFonts w:ascii="Times New Roman" w:hAnsi="Times New Roman" w:cs="Times New Roman"/>
          <w:b/>
          <w:bCs/>
          <w:sz w:val="24"/>
          <w:szCs w:val="24"/>
        </w:rPr>
      </w:pPr>
      <w:r w:rsidRPr="00CC59DF">
        <w:rPr>
          <w:rFonts w:ascii="Times New Roman" w:hAnsi="Times New Roman" w:cs="Times New Roman"/>
          <w:sz w:val="24"/>
          <w:szCs w:val="24"/>
        </w:rPr>
        <w:t>Accuracy Score</w:t>
      </w:r>
    </w:p>
    <w:p w14:paraId="368713AF" w14:textId="77777777" w:rsidR="00E3700E" w:rsidRPr="00CC59DF" w:rsidRDefault="00E3700E" w:rsidP="007D38CD">
      <w:pPr>
        <w:pStyle w:val="ListParagraph"/>
        <w:numPr>
          <w:ilvl w:val="1"/>
          <w:numId w:val="72"/>
        </w:numPr>
        <w:rPr>
          <w:rFonts w:ascii="Times New Roman" w:hAnsi="Times New Roman" w:cs="Times New Roman"/>
          <w:b/>
          <w:bCs/>
          <w:sz w:val="24"/>
          <w:szCs w:val="24"/>
        </w:rPr>
      </w:pPr>
      <w:r w:rsidRPr="00CC59DF">
        <w:rPr>
          <w:rFonts w:ascii="Times New Roman" w:hAnsi="Times New Roman" w:cs="Times New Roman"/>
          <w:sz w:val="24"/>
          <w:szCs w:val="24"/>
        </w:rPr>
        <w:t>Confusion Matrix</w:t>
      </w:r>
    </w:p>
    <w:p w14:paraId="503ABF19" w14:textId="77777777" w:rsidR="007D38CD" w:rsidRPr="00CC59DF" w:rsidRDefault="00E3700E" w:rsidP="007D38CD">
      <w:pPr>
        <w:pStyle w:val="ListParagraph"/>
        <w:numPr>
          <w:ilvl w:val="1"/>
          <w:numId w:val="72"/>
        </w:numPr>
        <w:rPr>
          <w:rFonts w:ascii="Times New Roman" w:hAnsi="Times New Roman" w:cs="Times New Roman"/>
          <w:b/>
          <w:bCs/>
          <w:sz w:val="24"/>
          <w:szCs w:val="24"/>
        </w:rPr>
      </w:pPr>
      <w:r w:rsidRPr="00CC59DF">
        <w:rPr>
          <w:rFonts w:ascii="Times New Roman" w:hAnsi="Times New Roman" w:cs="Times New Roman"/>
          <w:sz w:val="24"/>
          <w:szCs w:val="24"/>
        </w:rPr>
        <w:t>Precision, Recall, F1 Score</w:t>
      </w:r>
    </w:p>
    <w:p w14:paraId="46434EE3" w14:textId="77777777" w:rsidR="007D38CD" w:rsidRPr="00CC59DF" w:rsidRDefault="007D38CD" w:rsidP="007D38CD">
      <w:pPr>
        <w:pStyle w:val="ListParagraph"/>
        <w:ind w:left="1440"/>
        <w:rPr>
          <w:rFonts w:ascii="Times New Roman" w:hAnsi="Times New Roman" w:cs="Times New Roman"/>
          <w:b/>
          <w:bCs/>
          <w:sz w:val="24"/>
          <w:szCs w:val="24"/>
        </w:rPr>
      </w:pPr>
    </w:p>
    <w:p w14:paraId="7A16131C" w14:textId="78C204E9" w:rsidR="00E3700E" w:rsidRPr="00CC59DF" w:rsidRDefault="00E3700E" w:rsidP="007D38CD">
      <w:pPr>
        <w:pStyle w:val="ListParagraph"/>
        <w:numPr>
          <w:ilvl w:val="0"/>
          <w:numId w:val="70"/>
        </w:numPr>
        <w:rPr>
          <w:rFonts w:ascii="Times New Roman" w:hAnsi="Times New Roman" w:cs="Times New Roman"/>
          <w:b/>
          <w:bCs/>
          <w:sz w:val="24"/>
          <w:szCs w:val="24"/>
        </w:rPr>
      </w:pPr>
      <w:r w:rsidRPr="00CC59DF">
        <w:rPr>
          <w:rFonts w:ascii="Times New Roman" w:hAnsi="Times New Roman" w:cs="Times New Roman"/>
          <w:sz w:val="24"/>
          <w:szCs w:val="24"/>
        </w:rPr>
        <w:t>Feature Importance: Analyzed most influential variables contributing to risky behavior prediction.</w:t>
      </w:r>
    </w:p>
    <w:p w14:paraId="43D2AD1C" w14:textId="77777777" w:rsidR="007D38CD" w:rsidRPr="00CC59DF" w:rsidRDefault="007D38CD" w:rsidP="007D38CD">
      <w:pPr>
        <w:pStyle w:val="Heading3"/>
        <w:rPr>
          <w:rFonts w:ascii="Times New Roman" w:hAnsi="Times New Roman" w:cs="Times New Roman"/>
          <w:b w:val="0"/>
          <w:bCs w:val="0"/>
          <w:color w:val="auto"/>
          <w:sz w:val="24"/>
          <w:szCs w:val="24"/>
        </w:rPr>
      </w:pPr>
    </w:p>
    <w:p w14:paraId="3BE80F2F" w14:textId="5F6BC0DC" w:rsidR="00E3700E" w:rsidRPr="00CC59DF" w:rsidRDefault="00E3700E" w:rsidP="007D38CD">
      <w:pPr>
        <w:pStyle w:val="Heading3"/>
        <w:rPr>
          <w:rFonts w:ascii="Times New Roman" w:hAnsi="Times New Roman" w:cs="Times New Roman"/>
          <w:b w:val="0"/>
          <w:bCs w:val="0"/>
          <w:color w:val="auto"/>
          <w:sz w:val="24"/>
          <w:szCs w:val="24"/>
        </w:rPr>
      </w:pPr>
      <w:bookmarkStart w:id="20" w:name="_Toc203382243"/>
      <w:r w:rsidRPr="00CC59DF">
        <w:rPr>
          <w:rFonts w:ascii="Times New Roman" w:hAnsi="Times New Roman" w:cs="Times New Roman"/>
          <w:b w:val="0"/>
          <w:bCs w:val="0"/>
          <w:color w:val="auto"/>
          <w:sz w:val="24"/>
          <w:szCs w:val="24"/>
        </w:rPr>
        <w:t>3. Power BI Analysis</w:t>
      </w:r>
      <w:bookmarkEnd w:id="20"/>
    </w:p>
    <w:p w14:paraId="509B5B36" w14:textId="77777777" w:rsidR="00E3700E" w:rsidRPr="00CC59DF" w:rsidRDefault="00E3700E" w:rsidP="007D38CD">
      <w:pPr>
        <w:pStyle w:val="ListParagraph"/>
        <w:numPr>
          <w:ilvl w:val="0"/>
          <w:numId w:val="73"/>
        </w:numPr>
        <w:rPr>
          <w:rFonts w:ascii="Times New Roman" w:hAnsi="Times New Roman" w:cs="Times New Roman"/>
          <w:b/>
          <w:bCs/>
          <w:sz w:val="24"/>
          <w:szCs w:val="24"/>
        </w:rPr>
      </w:pPr>
      <w:r w:rsidRPr="00CC59DF">
        <w:rPr>
          <w:rFonts w:ascii="Times New Roman" w:hAnsi="Times New Roman" w:cs="Times New Roman"/>
          <w:sz w:val="24"/>
          <w:szCs w:val="24"/>
        </w:rPr>
        <w:t>Imported the cleaned dataset into Power BI.</w:t>
      </w:r>
    </w:p>
    <w:p w14:paraId="7306F7FD" w14:textId="77777777" w:rsidR="00E3700E" w:rsidRPr="00CC59DF" w:rsidRDefault="00E3700E" w:rsidP="007D38CD">
      <w:pPr>
        <w:pStyle w:val="ListParagraph"/>
        <w:numPr>
          <w:ilvl w:val="0"/>
          <w:numId w:val="73"/>
        </w:numPr>
        <w:rPr>
          <w:rFonts w:ascii="Times New Roman" w:hAnsi="Times New Roman" w:cs="Times New Roman"/>
          <w:b/>
          <w:bCs/>
          <w:sz w:val="24"/>
          <w:szCs w:val="24"/>
        </w:rPr>
      </w:pPr>
      <w:r w:rsidRPr="00CC59DF">
        <w:rPr>
          <w:rFonts w:ascii="Times New Roman" w:hAnsi="Times New Roman" w:cs="Times New Roman"/>
          <w:sz w:val="24"/>
          <w:szCs w:val="24"/>
        </w:rPr>
        <w:t>Created interactive dashboards with slicers for:</w:t>
      </w:r>
    </w:p>
    <w:p w14:paraId="6D6488CA" w14:textId="77777777" w:rsidR="00E3700E" w:rsidRPr="00CC59DF" w:rsidRDefault="00E3700E" w:rsidP="007D38CD">
      <w:pPr>
        <w:pStyle w:val="ListParagraph"/>
        <w:numPr>
          <w:ilvl w:val="1"/>
          <w:numId w:val="74"/>
        </w:numPr>
        <w:rPr>
          <w:rFonts w:ascii="Times New Roman" w:hAnsi="Times New Roman" w:cs="Times New Roman"/>
          <w:b/>
          <w:bCs/>
          <w:sz w:val="24"/>
          <w:szCs w:val="24"/>
        </w:rPr>
      </w:pPr>
      <w:r w:rsidRPr="00CC59DF">
        <w:rPr>
          <w:rFonts w:ascii="Times New Roman" w:hAnsi="Times New Roman" w:cs="Times New Roman"/>
          <w:sz w:val="24"/>
          <w:szCs w:val="24"/>
        </w:rPr>
        <w:t>Gender</w:t>
      </w:r>
    </w:p>
    <w:p w14:paraId="44E08C2B" w14:textId="77777777" w:rsidR="00E3700E" w:rsidRPr="00CC59DF" w:rsidRDefault="00E3700E" w:rsidP="007D38CD">
      <w:pPr>
        <w:pStyle w:val="ListParagraph"/>
        <w:numPr>
          <w:ilvl w:val="1"/>
          <w:numId w:val="74"/>
        </w:numPr>
        <w:rPr>
          <w:rFonts w:ascii="Times New Roman" w:hAnsi="Times New Roman" w:cs="Times New Roman"/>
          <w:b/>
          <w:bCs/>
          <w:sz w:val="24"/>
          <w:szCs w:val="24"/>
        </w:rPr>
      </w:pPr>
      <w:r w:rsidRPr="00CC59DF">
        <w:rPr>
          <w:rFonts w:ascii="Times New Roman" w:hAnsi="Times New Roman" w:cs="Times New Roman"/>
          <w:sz w:val="24"/>
          <w:szCs w:val="24"/>
        </w:rPr>
        <w:t>Age group</w:t>
      </w:r>
    </w:p>
    <w:p w14:paraId="00227EFE" w14:textId="77777777" w:rsidR="00E3700E" w:rsidRPr="00CC59DF" w:rsidRDefault="00E3700E" w:rsidP="0040225F">
      <w:pPr>
        <w:pStyle w:val="ListParagraph"/>
        <w:rPr>
          <w:rFonts w:ascii="Times New Roman" w:hAnsi="Times New Roman" w:cs="Times New Roman"/>
          <w:b/>
          <w:bCs/>
          <w:sz w:val="24"/>
          <w:szCs w:val="24"/>
        </w:rPr>
      </w:pPr>
      <w:r w:rsidRPr="00CC59DF">
        <w:rPr>
          <w:rFonts w:ascii="Times New Roman" w:hAnsi="Times New Roman" w:cs="Times New Roman"/>
          <w:sz w:val="24"/>
          <w:szCs w:val="24"/>
        </w:rPr>
        <w:t>Visualized:</w:t>
      </w:r>
    </w:p>
    <w:p w14:paraId="466E79CA" w14:textId="77777777" w:rsidR="00E3700E" w:rsidRPr="00CC59DF" w:rsidRDefault="00E3700E" w:rsidP="007D38CD">
      <w:pPr>
        <w:pStyle w:val="ListParagraph"/>
        <w:numPr>
          <w:ilvl w:val="1"/>
          <w:numId w:val="76"/>
        </w:numPr>
        <w:rPr>
          <w:rFonts w:ascii="Times New Roman" w:hAnsi="Times New Roman" w:cs="Times New Roman"/>
          <w:b/>
          <w:bCs/>
          <w:sz w:val="24"/>
          <w:szCs w:val="24"/>
        </w:rPr>
      </w:pPr>
      <w:r w:rsidRPr="00CC59DF">
        <w:rPr>
          <w:rFonts w:ascii="Times New Roman" w:hAnsi="Times New Roman" w:cs="Times New Roman"/>
          <w:sz w:val="24"/>
          <w:szCs w:val="24"/>
        </w:rPr>
        <w:t>Behavioral clusters</w:t>
      </w:r>
    </w:p>
    <w:p w14:paraId="174317F9" w14:textId="77777777" w:rsidR="00E3700E" w:rsidRPr="00CC59DF" w:rsidRDefault="00E3700E" w:rsidP="007D38CD">
      <w:pPr>
        <w:pStyle w:val="ListParagraph"/>
        <w:numPr>
          <w:ilvl w:val="1"/>
          <w:numId w:val="76"/>
        </w:numPr>
        <w:rPr>
          <w:rFonts w:ascii="Times New Roman" w:hAnsi="Times New Roman" w:cs="Times New Roman"/>
          <w:b/>
          <w:bCs/>
          <w:sz w:val="24"/>
          <w:szCs w:val="24"/>
        </w:rPr>
      </w:pPr>
      <w:r w:rsidRPr="00CC59DF">
        <w:rPr>
          <w:rFonts w:ascii="Times New Roman" w:hAnsi="Times New Roman" w:cs="Times New Roman"/>
          <w:sz w:val="24"/>
          <w:szCs w:val="24"/>
        </w:rPr>
        <w:t>Risk distribution by demographic groups</w:t>
      </w:r>
    </w:p>
    <w:p w14:paraId="03FB684E" w14:textId="77777777" w:rsidR="00E3700E" w:rsidRPr="00CC59DF" w:rsidRDefault="00E3700E" w:rsidP="007D38CD">
      <w:pPr>
        <w:pStyle w:val="ListParagraph"/>
        <w:numPr>
          <w:ilvl w:val="1"/>
          <w:numId w:val="76"/>
        </w:numPr>
        <w:rPr>
          <w:rFonts w:ascii="Times New Roman" w:hAnsi="Times New Roman" w:cs="Times New Roman"/>
          <w:b/>
          <w:bCs/>
          <w:sz w:val="24"/>
          <w:szCs w:val="24"/>
        </w:rPr>
      </w:pPr>
      <w:r w:rsidRPr="00CC59DF">
        <w:rPr>
          <w:rFonts w:ascii="Times New Roman" w:hAnsi="Times New Roman" w:cs="Times New Roman"/>
          <w:sz w:val="24"/>
          <w:szCs w:val="24"/>
        </w:rPr>
        <w:t>Smoking and drinking behavior trends</w:t>
      </w:r>
    </w:p>
    <w:p w14:paraId="5EDD1854" w14:textId="77777777" w:rsidR="00E3700E" w:rsidRPr="00C433D3" w:rsidRDefault="00E3700E" w:rsidP="00E3700E">
      <w:pPr>
        <w:rPr>
          <w:rFonts w:ascii="Times New Roman" w:hAnsi="Times New Roman" w:cs="Times New Roman"/>
        </w:rPr>
      </w:pPr>
    </w:p>
    <w:p w14:paraId="62FB3DDB" w14:textId="77777777" w:rsidR="00E3700E" w:rsidRPr="00C433D3" w:rsidRDefault="00E3700E" w:rsidP="00E3700E">
      <w:pPr>
        <w:rPr>
          <w:rFonts w:ascii="Times New Roman" w:hAnsi="Times New Roman" w:cs="Times New Roman"/>
        </w:rPr>
      </w:pPr>
    </w:p>
    <w:p w14:paraId="5B80F79D" w14:textId="77777777" w:rsidR="00E3700E" w:rsidRPr="00C433D3" w:rsidRDefault="00E3700E" w:rsidP="00E3700E">
      <w:pPr>
        <w:rPr>
          <w:rFonts w:ascii="Times New Roman" w:hAnsi="Times New Roman" w:cs="Times New Roman"/>
        </w:rPr>
      </w:pPr>
    </w:p>
    <w:p w14:paraId="7DA821F1" w14:textId="77777777" w:rsidR="00E3700E" w:rsidRDefault="00E3700E" w:rsidP="00E3700E">
      <w:pPr>
        <w:rPr>
          <w:rFonts w:ascii="Times New Roman" w:hAnsi="Times New Roman" w:cs="Times New Roman"/>
        </w:rPr>
      </w:pPr>
    </w:p>
    <w:p w14:paraId="362B0793" w14:textId="77777777" w:rsidR="00C433D3" w:rsidRPr="00C433D3" w:rsidRDefault="00C433D3" w:rsidP="00E3700E">
      <w:pPr>
        <w:rPr>
          <w:rFonts w:ascii="Times New Roman" w:hAnsi="Times New Roman" w:cs="Times New Roman"/>
        </w:rPr>
      </w:pPr>
    </w:p>
    <w:p w14:paraId="2BCE50F8" w14:textId="77777777" w:rsidR="00E3700E" w:rsidRPr="00C433D3" w:rsidRDefault="00E3700E" w:rsidP="00E3700E">
      <w:pPr>
        <w:rPr>
          <w:rFonts w:ascii="Times New Roman" w:hAnsi="Times New Roman" w:cs="Times New Roman"/>
        </w:rPr>
      </w:pPr>
    </w:p>
    <w:p w14:paraId="25050746" w14:textId="77777777" w:rsidR="00E3700E" w:rsidRPr="00C433D3" w:rsidRDefault="00E3700E" w:rsidP="00E3700E">
      <w:pPr>
        <w:rPr>
          <w:rFonts w:ascii="Times New Roman" w:hAnsi="Times New Roman" w:cs="Times New Roman"/>
        </w:rPr>
      </w:pPr>
    </w:p>
    <w:p w14:paraId="4CF4BF5A" w14:textId="77777777" w:rsidR="00E3700E" w:rsidRPr="00E3700E" w:rsidRDefault="00E3700E" w:rsidP="00E3700E">
      <w:pPr>
        <w:rPr>
          <w:rFonts w:ascii="Times New Roman" w:hAnsi="Times New Roman" w:cs="Times New Roman"/>
        </w:rPr>
      </w:pPr>
    </w:p>
    <w:p w14:paraId="645DBF01" w14:textId="77777777" w:rsidR="00BA258E" w:rsidRPr="00C433D3" w:rsidRDefault="00000000">
      <w:pPr>
        <w:pStyle w:val="Heading2"/>
        <w:rPr>
          <w:rFonts w:ascii="Times New Roman" w:hAnsi="Times New Roman" w:cs="Times New Roman"/>
          <w:color w:val="auto"/>
          <w:sz w:val="24"/>
          <w:szCs w:val="24"/>
        </w:rPr>
      </w:pPr>
      <w:bookmarkStart w:id="21" w:name="_Toc203382244"/>
      <w:r w:rsidRPr="00C433D3">
        <w:rPr>
          <w:rFonts w:ascii="Times New Roman" w:hAnsi="Times New Roman" w:cs="Times New Roman"/>
          <w:color w:val="auto"/>
          <w:sz w:val="24"/>
          <w:szCs w:val="24"/>
        </w:rPr>
        <w:lastRenderedPageBreak/>
        <w:t>Modules / Screenshots</w:t>
      </w:r>
      <w:bookmarkEnd w:id="21"/>
    </w:p>
    <w:p w14:paraId="7B7564FF" w14:textId="77777777" w:rsidR="0011334B" w:rsidRPr="0040225F" w:rsidRDefault="00E3700E" w:rsidP="00890387">
      <w:pPr>
        <w:pStyle w:val="Heading3"/>
        <w:rPr>
          <w:rFonts w:ascii="Times New Roman" w:hAnsi="Times New Roman" w:cs="Times New Roman"/>
          <w:color w:val="auto"/>
          <w:sz w:val="24"/>
          <w:szCs w:val="24"/>
        </w:rPr>
      </w:pPr>
      <w:bookmarkStart w:id="22" w:name="_Toc203382245"/>
      <w:r w:rsidRPr="0040225F">
        <w:rPr>
          <w:rFonts w:ascii="Times New Roman" w:hAnsi="Times New Roman" w:cs="Times New Roman"/>
          <w:color w:val="auto"/>
          <w:sz w:val="24"/>
          <w:szCs w:val="24"/>
        </w:rPr>
        <w:t>1. EDA (Python</w:t>
      </w:r>
      <w:r w:rsidR="0011334B" w:rsidRPr="0040225F">
        <w:rPr>
          <w:rFonts w:ascii="Times New Roman" w:hAnsi="Times New Roman" w:cs="Times New Roman"/>
          <w:color w:val="auto"/>
          <w:sz w:val="24"/>
          <w:szCs w:val="24"/>
        </w:rPr>
        <w:t>)</w:t>
      </w:r>
      <w:bookmarkEnd w:id="22"/>
    </w:p>
    <w:p w14:paraId="61B09075" w14:textId="77777777"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a) Age Distribution (Violin Plot)</w:t>
      </w:r>
    </w:p>
    <w:p w14:paraId="10E74E94" w14:textId="77777777" w:rsidR="00155CA1" w:rsidRDefault="0011334B" w:rsidP="00155CA1">
      <w:pPr>
        <w:keepNext/>
      </w:pPr>
      <w:r w:rsidRPr="0011334B">
        <w:rPr>
          <w:rFonts w:ascii="Times New Roman" w:hAnsi="Times New Roman" w:cs="Times New Roman"/>
          <w:noProof/>
        </w:rPr>
        <w:drawing>
          <wp:inline distT="0" distB="0" distL="0" distR="0" wp14:anchorId="6D4A8435" wp14:editId="5AF6D908">
            <wp:extent cx="4845050" cy="2430780"/>
            <wp:effectExtent l="0" t="0" r="0" b="7620"/>
            <wp:docPr id="1354379577" name="Picture 1" descr="A diagram of a face m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79577" name="Picture 1" descr="A diagram of a face mask&#10;&#10;AI-generated content may be incorrect."/>
                    <pic:cNvPicPr/>
                  </pic:nvPicPr>
                  <pic:blipFill>
                    <a:blip r:embed="rId10"/>
                    <a:stretch>
                      <a:fillRect/>
                    </a:stretch>
                  </pic:blipFill>
                  <pic:spPr>
                    <a:xfrm>
                      <a:off x="0" y="0"/>
                      <a:ext cx="4877384" cy="2447002"/>
                    </a:xfrm>
                    <a:prstGeom prst="rect">
                      <a:avLst/>
                    </a:prstGeom>
                  </pic:spPr>
                </pic:pic>
              </a:graphicData>
            </a:graphic>
          </wp:inline>
        </w:drawing>
      </w:r>
    </w:p>
    <w:p w14:paraId="60B0FC69" w14:textId="77777777" w:rsidR="00F14C79" w:rsidRDefault="00155CA1" w:rsidP="00F14C79">
      <w:pPr>
        <w:pStyle w:val="Caption"/>
        <w:jc w:val="center"/>
        <w:rPr>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Pr>
          <w:noProof/>
          <w:color w:val="7F7F7F" w:themeColor="text1" w:themeTint="80"/>
        </w:rPr>
        <w:t>1</w:t>
      </w:r>
      <w:r w:rsidRPr="00155CA1">
        <w:rPr>
          <w:color w:val="7F7F7F" w:themeColor="text1" w:themeTint="80"/>
        </w:rPr>
        <w:fldChar w:fldCharType="end"/>
      </w:r>
      <w:r w:rsidRPr="00155CA1">
        <w:rPr>
          <w:color w:val="7F7F7F" w:themeColor="text1" w:themeTint="80"/>
        </w:rPr>
        <w:t xml:space="preserve"> Age Distribution</w:t>
      </w:r>
    </w:p>
    <w:p w14:paraId="47F5DCB6" w14:textId="2A8C3A9A" w:rsidR="00F14C79" w:rsidRPr="0040225F" w:rsidRDefault="00F14C79" w:rsidP="00F14C79">
      <w:pPr>
        <w:pStyle w:val="Caption"/>
        <w:rPr>
          <w:rFonts w:ascii="Times New Roman" w:hAnsi="Times New Roman" w:cs="Times New Roman"/>
          <w:b w:val="0"/>
          <w:bCs w:val="0"/>
          <w:color w:val="auto"/>
          <w:sz w:val="24"/>
          <w:szCs w:val="24"/>
        </w:rPr>
      </w:pPr>
      <w:proofErr w:type="gramStart"/>
      <w:r w:rsidRPr="0040225F">
        <w:rPr>
          <w:rFonts w:ascii="Times New Roman" w:hAnsi="Times New Roman" w:cs="Times New Roman"/>
          <w:b w:val="0"/>
          <w:bCs w:val="0"/>
          <w:color w:val="auto"/>
          <w:sz w:val="24"/>
          <w:szCs w:val="24"/>
        </w:rPr>
        <w:t>Insights:-</w:t>
      </w:r>
      <w:proofErr w:type="gramEnd"/>
      <w:r w:rsidRPr="0040225F">
        <w:rPr>
          <w:rFonts w:ascii="Times New Roman" w:eastAsia="Times New Roman" w:hAnsi="Times New Roman" w:cs="Times New Roman"/>
          <w:b w:val="0"/>
          <w:bCs w:val="0"/>
          <w:color w:val="auto"/>
          <w:sz w:val="24"/>
          <w:szCs w:val="24"/>
        </w:rPr>
        <w:t xml:space="preserve"> </w:t>
      </w:r>
    </w:p>
    <w:p w14:paraId="1277527B" w14:textId="308B51B9" w:rsidR="00F14C79" w:rsidRPr="0040225F" w:rsidRDefault="00F14C79" w:rsidP="00F14C79">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Majority of individuals are between </w:t>
      </w:r>
      <w:r w:rsidRPr="0040225F">
        <w:rPr>
          <w:rFonts w:ascii="Times New Roman" w:hAnsi="Times New Roman" w:cs="Times New Roman"/>
          <w:b/>
          <w:bCs/>
          <w:sz w:val="24"/>
          <w:szCs w:val="24"/>
        </w:rPr>
        <w:t>20–40 years</w:t>
      </w:r>
      <w:r w:rsidRPr="0040225F">
        <w:rPr>
          <w:rFonts w:ascii="Times New Roman" w:hAnsi="Times New Roman" w:cs="Times New Roman"/>
          <w:sz w:val="24"/>
          <w:szCs w:val="24"/>
        </w:rPr>
        <w:t>, a common age for adopting risky behaviors.</w:t>
      </w:r>
    </w:p>
    <w:p w14:paraId="48033B29" w14:textId="06E41581" w:rsidR="00F14C79" w:rsidRPr="0040225F" w:rsidRDefault="00F14C79" w:rsidP="00C433D3">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The distribution is </w:t>
      </w:r>
      <w:proofErr w:type="gramStart"/>
      <w:r w:rsidRPr="0040225F">
        <w:rPr>
          <w:rFonts w:ascii="Times New Roman" w:hAnsi="Times New Roman" w:cs="Times New Roman"/>
          <w:b/>
          <w:bCs/>
          <w:sz w:val="24"/>
          <w:szCs w:val="24"/>
        </w:rPr>
        <w:t xml:space="preserve">slightly </w:t>
      </w:r>
      <w:r w:rsidR="008E6932" w:rsidRPr="0040225F">
        <w:rPr>
          <w:rFonts w:ascii="Times New Roman" w:hAnsi="Times New Roman" w:cs="Times New Roman"/>
          <w:b/>
          <w:bCs/>
          <w:sz w:val="24"/>
          <w:szCs w:val="24"/>
        </w:rPr>
        <w:t>right</w:t>
      </w:r>
      <w:proofErr w:type="gramEnd"/>
      <w:r w:rsidR="008E6932" w:rsidRPr="0040225F">
        <w:rPr>
          <w:rFonts w:ascii="Times New Roman" w:hAnsi="Times New Roman" w:cs="Times New Roman"/>
          <w:b/>
          <w:bCs/>
          <w:sz w:val="24"/>
          <w:szCs w:val="24"/>
        </w:rPr>
        <w:t xml:space="preserve"> skewed</w:t>
      </w:r>
      <w:r w:rsidRPr="0040225F">
        <w:rPr>
          <w:rFonts w:ascii="Times New Roman" w:hAnsi="Times New Roman" w:cs="Times New Roman"/>
          <w:sz w:val="24"/>
          <w:szCs w:val="24"/>
        </w:rPr>
        <w:t>, indicating fewer older individuals in the dataset.</w:t>
      </w:r>
    </w:p>
    <w:p w14:paraId="78021038" w14:textId="0083EB9F"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b) Gender Distribution (Bar Chart)</w:t>
      </w:r>
    </w:p>
    <w:p w14:paraId="62090F8A" w14:textId="77777777" w:rsidR="00155CA1" w:rsidRDefault="0011334B" w:rsidP="00155CA1">
      <w:pPr>
        <w:keepNext/>
      </w:pPr>
      <w:r w:rsidRPr="008E6932">
        <w:rPr>
          <w:rFonts w:ascii="Times New Roman" w:hAnsi="Times New Roman" w:cs="Times New Roman"/>
          <w:noProof/>
        </w:rPr>
        <w:drawing>
          <wp:inline distT="0" distB="0" distL="0" distR="0" wp14:anchorId="5B19BAF9" wp14:editId="6D3F7F36">
            <wp:extent cx="5265420" cy="2186940"/>
            <wp:effectExtent l="0" t="0" r="0" b="3810"/>
            <wp:docPr id="170324850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8506" name="Picture 1" descr="A graph of a number of people&#10;&#10;AI-generated content may be incorrect."/>
                    <pic:cNvPicPr/>
                  </pic:nvPicPr>
                  <pic:blipFill>
                    <a:blip r:embed="rId11"/>
                    <a:stretch>
                      <a:fillRect/>
                    </a:stretch>
                  </pic:blipFill>
                  <pic:spPr>
                    <a:xfrm>
                      <a:off x="0" y="0"/>
                      <a:ext cx="5273255" cy="2190194"/>
                    </a:xfrm>
                    <a:prstGeom prst="rect">
                      <a:avLst/>
                    </a:prstGeom>
                  </pic:spPr>
                </pic:pic>
              </a:graphicData>
            </a:graphic>
          </wp:inline>
        </w:drawing>
      </w:r>
    </w:p>
    <w:p w14:paraId="02353CCB" w14:textId="7F55E88B" w:rsidR="0011334B"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2</w:t>
      </w:r>
      <w:r w:rsidRPr="00155CA1">
        <w:rPr>
          <w:color w:val="7F7F7F" w:themeColor="text1" w:themeTint="80"/>
        </w:rPr>
        <w:fldChar w:fldCharType="end"/>
      </w:r>
      <w:r w:rsidRPr="00155CA1">
        <w:rPr>
          <w:color w:val="7F7F7F" w:themeColor="text1" w:themeTint="80"/>
        </w:rPr>
        <w:t xml:space="preserve"> Gender Distribution</w:t>
      </w:r>
    </w:p>
    <w:p w14:paraId="66BEB2EB" w14:textId="44B4023B" w:rsidR="00F14C79" w:rsidRPr="0040225F" w:rsidRDefault="00F14C79" w:rsidP="00F14C79">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074B0AC5" w14:textId="6D59AD0F" w:rsidR="00F14C79" w:rsidRPr="0040225F" w:rsidRDefault="00F14C79" w:rsidP="00F14C79">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lastRenderedPageBreak/>
        <w:t xml:space="preserve">One gender (likely male) is more represented, affecting the </w:t>
      </w:r>
      <w:r w:rsidRPr="0040225F">
        <w:rPr>
          <w:rFonts w:ascii="Times New Roman" w:hAnsi="Times New Roman" w:cs="Times New Roman"/>
          <w:b/>
          <w:bCs/>
          <w:sz w:val="24"/>
          <w:szCs w:val="24"/>
        </w:rPr>
        <w:t>behavioral trend analysis</w:t>
      </w:r>
      <w:r w:rsidRPr="0040225F">
        <w:rPr>
          <w:rFonts w:ascii="Times New Roman" w:hAnsi="Times New Roman" w:cs="Times New Roman"/>
          <w:sz w:val="24"/>
          <w:szCs w:val="24"/>
        </w:rPr>
        <w:t>.</w:t>
      </w:r>
    </w:p>
    <w:p w14:paraId="27E1AA2A" w14:textId="77777777" w:rsidR="00CE3B6B" w:rsidRPr="0040225F" w:rsidRDefault="00F14C79" w:rsidP="008E6932">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Gender imbalance can </w:t>
      </w:r>
      <w:r w:rsidRPr="0040225F">
        <w:rPr>
          <w:rFonts w:ascii="Times New Roman" w:hAnsi="Times New Roman" w:cs="Times New Roman"/>
          <w:b/>
          <w:bCs/>
          <w:sz w:val="24"/>
          <w:szCs w:val="24"/>
        </w:rPr>
        <w:t>impact model fairness</w:t>
      </w:r>
      <w:r w:rsidRPr="0040225F">
        <w:rPr>
          <w:rFonts w:ascii="Times New Roman" w:hAnsi="Times New Roman" w:cs="Times New Roman"/>
          <w:sz w:val="24"/>
          <w:szCs w:val="24"/>
        </w:rPr>
        <w:t xml:space="preserve"> and prediction accuracy.</w:t>
      </w:r>
    </w:p>
    <w:p w14:paraId="2C1E8AA5" w14:textId="25FAF6FA"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c) Education Level by Gender (Clustered Column Chart)</w:t>
      </w:r>
    </w:p>
    <w:p w14:paraId="3F4A967D" w14:textId="77777777" w:rsidR="00155CA1" w:rsidRDefault="0011334B" w:rsidP="00155CA1">
      <w:pPr>
        <w:keepNext/>
      </w:pPr>
      <w:r w:rsidRPr="0011334B">
        <w:rPr>
          <w:rFonts w:ascii="Times New Roman" w:hAnsi="Times New Roman" w:cs="Times New Roman"/>
          <w:noProof/>
        </w:rPr>
        <w:drawing>
          <wp:inline distT="0" distB="0" distL="0" distR="0" wp14:anchorId="3C150A22" wp14:editId="7A433168">
            <wp:extent cx="5167630" cy="2473037"/>
            <wp:effectExtent l="0" t="0" r="0" b="3810"/>
            <wp:docPr id="77630245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2451" name="Picture 1" descr="A graph of different colored bars&#10;&#10;AI-generated content may be incorrect."/>
                    <pic:cNvPicPr/>
                  </pic:nvPicPr>
                  <pic:blipFill>
                    <a:blip r:embed="rId12"/>
                    <a:stretch>
                      <a:fillRect/>
                    </a:stretch>
                  </pic:blipFill>
                  <pic:spPr>
                    <a:xfrm>
                      <a:off x="0" y="0"/>
                      <a:ext cx="5193321" cy="2485332"/>
                    </a:xfrm>
                    <a:prstGeom prst="rect">
                      <a:avLst/>
                    </a:prstGeom>
                  </pic:spPr>
                </pic:pic>
              </a:graphicData>
            </a:graphic>
          </wp:inline>
        </w:drawing>
      </w:r>
    </w:p>
    <w:p w14:paraId="2AB99989" w14:textId="6DF3DC8B" w:rsidR="0011334B"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3</w:t>
      </w:r>
      <w:r w:rsidRPr="00155CA1">
        <w:rPr>
          <w:color w:val="7F7F7F" w:themeColor="text1" w:themeTint="80"/>
        </w:rPr>
        <w:fldChar w:fldCharType="end"/>
      </w:r>
      <w:r w:rsidRPr="00155CA1">
        <w:rPr>
          <w:color w:val="7F7F7F" w:themeColor="text1" w:themeTint="80"/>
        </w:rPr>
        <w:t xml:space="preserve"> Education Level by Gender</w:t>
      </w:r>
    </w:p>
    <w:p w14:paraId="75C11214"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3B320B93" w14:textId="4532ABF4" w:rsidR="00CE3B6B" w:rsidRPr="0040225F" w:rsidRDefault="00CE3B6B" w:rsidP="00CE3B6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Higher education levels are more common among one gender.</w:t>
      </w:r>
    </w:p>
    <w:p w14:paraId="09F2C891" w14:textId="456D4218" w:rsidR="00CE3B6B" w:rsidRPr="0040225F" w:rsidRDefault="00CE3B6B" w:rsidP="00CE3B6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Education level may influence </w:t>
      </w:r>
      <w:r w:rsidRPr="0040225F">
        <w:rPr>
          <w:rFonts w:ascii="Times New Roman" w:hAnsi="Times New Roman" w:cs="Times New Roman"/>
          <w:b/>
          <w:bCs/>
          <w:sz w:val="24"/>
          <w:szCs w:val="24"/>
        </w:rPr>
        <w:t>awareness and health-conscious decisions</w:t>
      </w:r>
      <w:r w:rsidRPr="0040225F">
        <w:rPr>
          <w:rFonts w:ascii="Times New Roman" w:hAnsi="Times New Roman" w:cs="Times New Roman"/>
          <w:sz w:val="24"/>
          <w:szCs w:val="24"/>
        </w:rPr>
        <w:t>.</w:t>
      </w:r>
    </w:p>
    <w:p w14:paraId="2D43DC16" w14:textId="3702A6BA" w:rsidR="0011334B" w:rsidRPr="0040225F" w:rsidRDefault="0011334B" w:rsidP="00890387">
      <w:pPr>
        <w:pStyle w:val="Heading4"/>
        <w:rPr>
          <w:rFonts w:ascii="Times New Roman" w:hAnsi="Times New Roman" w:cs="Times New Roman"/>
          <w:b w:val="0"/>
          <w:bCs w:val="0"/>
          <w:i w:val="0"/>
          <w:iCs w:val="0"/>
          <w:sz w:val="24"/>
          <w:szCs w:val="24"/>
        </w:rPr>
      </w:pPr>
      <w:r w:rsidRPr="0040225F">
        <w:rPr>
          <w:rFonts w:ascii="Times New Roman" w:hAnsi="Times New Roman" w:cs="Times New Roman"/>
          <w:b w:val="0"/>
          <w:bCs w:val="0"/>
          <w:i w:val="0"/>
          <w:iCs w:val="0"/>
          <w:color w:val="auto"/>
          <w:sz w:val="24"/>
          <w:szCs w:val="24"/>
        </w:rPr>
        <w:t>d) Employment Status by Education Level (Clustered Column Chart)</w:t>
      </w:r>
    </w:p>
    <w:p w14:paraId="60D77830" w14:textId="77777777" w:rsidR="00155CA1" w:rsidRDefault="0011334B" w:rsidP="00155CA1">
      <w:pPr>
        <w:keepNext/>
      </w:pPr>
      <w:r w:rsidRPr="0011334B">
        <w:rPr>
          <w:rFonts w:ascii="Times New Roman" w:hAnsi="Times New Roman" w:cs="Times New Roman"/>
          <w:noProof/>
        </w:rPr>
        <w:drawing>
          <wp:inline distT="0" distB="0" distL="0" distR="0" wp14:anchorId="440A5D61" wp14:editId="25CAE430">
            <wp:extent cx="5424055" cy="2611120"/>
            <wp:effectExtent l="0" t="0" r="5715" b="0"/>
            <wp:docPr id="76582730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27309" name="Picture 1" descr="A graph of different colored bars&#10;&#10;AI-generated content may be incorrect."/>
                    <pic:cNvPicPr/>
                  </pic:nvPicPr>
                  <pic:blipFill>
                    <a:blip r:embed="rId13"/>
                    <a:stretch>
                      <a:fillRect/>
                    </a:stretch>
                  </pic:blipFill>
                  <pic:spPr>
                    <a:xfrm>
                      <a:off x="0" y="0"/>
                      <a:ext cx="5449476" cy="2623358"/>
                    </a:xfrm>
                    <a:prstGeom prst="rect">
                      <a:avLst/>
                    </a:prstGeom>
                  </pic:spPr>
                </pic:pic>
              </a:graphicData>
            </a:graphic>
          </wp:inline>
        </w:drawing>
      </w:r>
    </w:p>
    <w:p w14:paraId="1F5EFE21" w14:textId="6F2B5E11" w:rsidR="0011334B"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4</w:t>
      </w:r>
      <w:r w:rsidRPr="00155CA1">
        <w:rPr>
          <w:color w:val="7F7F7F" w:themeColor="text1" w:themeTint="80"/>
        </w:rPr>
        <w:fldChar w:fldCharType="end"/>
      </w:r>
      <w:r w:rsidRPr="00155CA1">
        <w:rPr>
          <w:color w:val="7F7F7F" w:themeColor="text1" w:themeTint="80"/>
        </w:rPr>
        <w:t xml:space="preserve"> Employment Status by Education Level</w:t>
      </w:r>
    </w:p>
    <w:p w14:paraId="233A6D8A"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7B8E974C" w14:textId="13AF1059" w:rsidR="00CE3B6B" w:rsidRPr="0040225F" w:rsidRDefault="00CE3B6B" w:rsidP="00CE3B6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lastRenderedPageBreak/>
        <w:t>Individuals with higher education are more likely to be employed.</w:t>
      </w:r>
    </w:p>
    <w:p w14:paraId="4E754F99" w14:textId="207934D8" w:rsidR="00CE3B6B" w:rsidRPr="0040225F" w:rsidRDefault="00CE3B6B" w:rsidP="00CE3B6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Unemployment is linked with </w:t>
      </w:r>
      <w:r w:rsidRPr="0040225F">
        <w:rPr>
          <w:rFonts w:ascii="Times New Roman" w:hAnsi="Times New Roman" w:cs="Times New Roman"/>
          <w:b/>
          <w:bCs/>
          <w:sz w:val="24"/>
          <w:szCs w:val="24"/>
        </w:rPr>
        <w:t>higher behavioral risk</w:t>
      </w:r>
      <w:r w:rsidRPr="0040225F">
        <w:rPr>
          <w:rFonts w:ascii="Times New Roman" w:hAnsi="Times New Roman" w:cs="Times New Roman"/>
          <w:sz w:val="24"/>
          <w:szCs w:val="24"/>
        </w:rPr>
        <w:t xml:space="preserve"> patterns.</w:t>
      </w:r>
    </w:p>
    <w:p w14:paraId="245B40DE" w14:textId="77777777" w:rsidR="00890387" w:rsidRPr="0040225F" w:rsidRDefault="00890387" w:rsidP="00CE3B6B">
      <w:pPr>
        <w:rPr>
          <w:rFonts w:ascii="Times New Roman" w:hAnsi="Times New Roman" w:cs="Times New Roman"/>
          <w:sz w:val="24"/>
          <w:szCs w:val="24"/>
        </w:rPr>
      </w:pPr>
    </w:p>
    <w:p w14:paraId="041F9770" w14:textId="59C2E1BF"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e) Income Distribution (Pie Chart)</w:t>
      </w:r>
    </w:p>
    <w:p w14:paraId="00A50DB5" w14:textId="77777777" w:rsidR="00155CA1" w:rsidRDefault="0011334B" w:rsidP="00155CA1">
      <w:pPr>
        <w:keepNext/>
      </w:pPr>
      <w:r w:rsidRPr="0011334B">
        <w:rPr>
          <w:rFonts w:ascii="Times New Roman" w:hAnsi="Times New Roman" w:cs="Times New Roman"/>
          <w:noProof/>
        </w:rPr>
        <w:drawing>
          <wp:inline distT="0" distB="0" distL="0" distR="0" wp14:anchorId="7BA8DF9D" wp14:editId="41E01545">
            <wp:extent cx="4350327" cy="2743097"/>
            <wp:effectExtent l="0" t="0" r="0" b="635"/>
            <wp:docPr id="1943735502" name="Picture 1" descr="A pie chart with numbers and a number of percentages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5502" name="Picture 1" descr="A pie chart with numbers and a number of percentages with Crust in the background&#10;&#10;AI-generated content may be incorrect."/>
                    <pic:cNvPicPr/>
                  </pic:nvPicPr>
                  <pic:blipFill>
                    <a:blip r:embed="rId14"/>
                    <a:stretch>
                      <a:fillRect/>
                    </a:stretch>
                  </pic:blipFill>
                  <pic:spPr>
                    <a:xfrm>
                      <a:off x="0" y="0"/>
                      <a:ext cx="4410830" cy="2781247"/>
                    </a:xfrm>
                    <a:prstGeom prst="rect">
                      <a:avLst/>
                    </a:prstGeom>
                  </pic:spPr>
                </pic:pic>
              </a:graphicData>
            </a:graphic>
          </wp:inline>
        </w:drawing>
      </w:r>
    </w:p>
    <w:p w14:paraId="4B014E8C" w14:textId="32BD3DA3" w:rsidR="0011334B"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5</w:t>
      </w:r>
      <w:r w:rsidRPr="00155CA1">
        <w:rPr>
          <w:color w:val="7F7F7F" w:themeColor="text1" w:themeTint="80"/>
        </w:rPr>
        <w:fldChar w:fldCharType="end"/>
      </w:r>
      <w:r w:rsidRPr="00155CA1">
        <w:rPr>
          <w:color w:val="7F7F7F" w:themeColor="text1" w:themeTint="80"/>
        </w:rPr>
        <w:t xml:space="preserve"> Income Distribution</w:t>
      </w:r>
    </w:p>
    <w:p w14:paraId="0F573D58"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0E36330E" w14:textId="5715122D"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Most individuals fall </w:t>
      </w:r>
      <w:proofErr w:type="gramStart"/>
      <w:r w:rsidRPr="0040225F">
        <w:rPr>
          <w:rFonts w:ascii="Times New Roman" w:hAnsi="Times New Roman" w:cs="Times New Roman"/>
          <w:sz w:val="24"/>
          <w:szCs w:val="24"/>
        </w:rPr>
        <w:t>in</w:t>
      </w:r>
      <w:proofErr w:type="gramEnd"/>
      <w:r w:rsidRPr="0040225F">
        <w:rPr>
          <w:rFonts w:ascii="Times New Roman" w:hAnsi="Times New Roman" w:cs="Times New Roman"/>
          <w:sz w:val="24"/>
          <w:szCs w:val="24"/>
        </w:rPr>
        <w:t xml:space="preserve"> </w:t>
      </w:r>
      <w:r w:rsidRPr="0040225F">
        <w:rPr>
          <w:rFonts w:ascii="Times New Roman" w:hAnsi="Times New Roman" w:cs="Times New Roman"/>
          <w:b/>
          <w:bCs/>
          <w:sz w:val="24"/>
          <w:szCs w:val="24"/>
        </w:rPr>
        <w:t>low-to-middle income</w:t>
      </w:r>
      <w:r w:rsidRPr="0040225F">
        <w:rPr>
          <w:rFonts w:ascii="Times New Roman" w:hAnsi="Times New Roman" w:cs="Times New Roman"/>
          <w:sz w:val="24"/>
          <w:szCs w:val="24"/>
        </w:rPr>
        <w:t xml:space="preserve"> groups.</w:t>
      </w:r>
    </w:p>
    <w:p w14:paraId="50516911" w14:textId="77F9C066"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Lower income correlates with </w:t>
      </w:r>
      <w:r w:rsidRPr="0040225F">
        <w:rPr>
          <w:rFonts w:ascii="Times New Roman" w:hAnsi="Times New Roman" w:cs="Times New Roman"/>
          <w:b/>
          <w:bCs/>
          <w:sz w:val="24"/>
          <w:szCs w:val="24"/>
        </w:rPr>
        <w:t>higher exposure to risky habits</w:t>
      </w:r>
      <w:r w:rsidRPr="0040225F">
        <w:rPr>
          <w:rFonts w:ascii="Times New Roman" w:hAnsi="Times New Roman" w:cs="Times New Roman"/>
          <w:sz w:val="24"/>
          <w:szCs w:val="24"/>
        </w:rPr>
        <w:t>.</w:t>
      </w:r>
    </w:p>
    <w:p w14:paraId="0C2F26CE" w14:textId="3EE5AFCF"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f) Marital Status (Donut Chart)</w:t>
      </w:r>
    </w:p>
    <w:p w14:paraId="459C2BF0" w14:textId="77777777" w:rsidR="00155CA1" w:rsidRDefault="0011334B" w:rsidP="00155CA1">
      <w:pPr>
        <w:keepNext/>
      </w:pPr>
      <w:r w:rsidRPr="0011334B">
        <w:rPr>
          <w:rFonts w:ascii="Times New Roman" w:hAnsi="Times New Roman" w:cs="Times New Roman"/>
          <w:noProof/>
        </w:rPr>
        <w:drawing>
          <wp:inline distT="0" distB="0" distL="0" distR="0" wp14:anchorId="082EFCE1" wp14:editId="56694EF3">
            <wp:extent cx="4329545" cy="2507529"/>
            <wp:effectExtent l="0" t="0" r="0" b="7620"/>
            <wp:docPr id="2032043459" name="Picture 1"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3459" name="Picture 1" descr="A colorful circle with text&#10;&#10;AI-generated content may be incorrect."/>
                    <pic:cNvPicPr/>
                  </pic:nvPicPr>
                  <pic:blipFill>
                    <a:blip r:embed="rId15"/>
                    <a:stretch>
                      <a:fillRect/>
                    </a:stretch>
                  </pic:blipFill>
                  <pic:spPr>
                    <a:xfrm>
                      <a:off x="0" y="0"/>
                      <a:ext cx="4374595" cy="2533621"/>
                    </a:xfrm>
                    <a:prstGeom prst="rect">
                      <a:avLst/>
                    </a:prstGeom>
                  </pic:spPr>
                </pic:pic>
              </a:graphicData>
            </a:graphic>
          </wp:inline>
        </w:drawing>
      </w:r>
    </w:p>
    <w:p w14:paraId="07F06D6E" w14:textId="47DA8ACE" w:rsidR="0011334B" w:rsidRPr="004324C8" w:rsidRDefault="00155CA1" w:rsidP="00155CA1">
      <w:pPr>
        <w:pStyle w:val="Caption"/>
        <w:jc w:val="center"/>
        <w:rPr>
          <w:rFonts w:ascii="Times New Roman" w:hAnsi="Times New Roman" w:cs="Times New Roman"/>
          <w:color w:val="7F7F7F" w:themeColor="text1" w:themeTint="80"/>
        </w:rPr>
      </w:pPr>
      <w:r w:rsidRPr="004324C8">
        <w:rPr>
          <w:color w:val="7F7F7F" w:themeColor="text1" w:themeTint="80"/>
        </w:rPr>
        <w:t xml:space="preserve">Figure </w:t>
      </w:r>
      <w:r w:rsidRPr="004324C8">
        <w:rPr>
          <w:color w:val="7F7F7F" w:themeColor="text1" w:themeTint="80"/>
        </w:rPr>
        <w:fldChar w:fldCharType="begin"/>
      </w:r>
      <w:r w:rsidRPr="004324C8">
        <w:rPr>
          <w:color w:val="7F7F7F" w:themeColor="text1" w:themeTint="80"/>
        </w:rPr>
        <w:instrText xml:space="preserve"> SEQ Figure \* ARABIC </w:instrText>
      </w:r>
      <w:r w:rsidRPr="004324C8">
        <w:rPr>
          <w:color w:val="7F7F7F" w:themeColor="text1" w:themeTint="80"/>
        </w:rPr>
        <w:fldChar w:fldCharType="separate"/>
      </w:r>
      <w:r w:rsidRPr="004324C8">
        <w:rPr>
          <w:noProof/>
          <w:color w:val="7F7F7F" w:themeColor="text1" w:themeTint="80"/>
        </w:rPr>
        <w:t>6</w:t>
      </w:r>
      <w:r w:rsidRPr="004324C8">
        <w:rPr>
          <w:color w:val="7F7F7F" w:themeColor="text1" w:themeTint="80"/>
        </w:rPr>
        <w:fldChar w:fldCharType="end"/>
      </w:r>
      <w:r w:rsidRPr="004324C8">
        <w:rPr>
          <w:color w:val="7F7F7F" w:themeColor="text1" w:themeTint="80"/>
        </w:rPr>
        <w:t xml:space="preserve"> Marital Status</w:t>
      </w:r>
    </w:p>
    <w:p w14:paraId="2954DA69"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lastRenderedPageBreak/>
        <w:t>Insights:-</w:t>
      </w:r>
      <w:proofErr w:type="gramEnd"/>
      <w:r w:rsidRPr="0040225F">
        <w:rPr>
          <w:rFonts w:ascii="Times New Roman" w:eastAsia="Times New Roman" w:hAnsi="Times New Roman" w:cs="Times New Roman"/>
          <w:sz w:val="24"/>
          <w:szCs w:val="24"/>
        </w:rPr>
        <w:t xml:space="preserve"> </w:t>
      </w:r>
    </w:p>
    <w:p w14:paraId="53186AED" w14:textId="3629FBEC"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Majority are </w:t>
      </w:r>
      <w:r w:rsidRPr="0040225F">
        <w:rPr>
          <w:rFonts w:ascii="Times New Roman" w:hAnsi="Times New Roman" w:cs="Times New Roman"/>
          <w:b/>
          <w:bCs/>
          <w:sz w:val="24"/>
          <w:szCs w:val="24"/>
        </w:rPr>
        <w:t>single or unmarried</w:t>
      </w:r>
      <w:r w:rsidRPr="0040225F">
        <w:rPr>
          <w:rFonts w:ascii="Times New Roman" w:hAnsi="Times New Roman" w:cs="Times New Roman"/>
          <w:sz w:val="24"/>
          <w:szCs w:val="24"/>
        </w:rPr>
        <w:t>.</w:t>
      </w:r>
    </w:p>
    <w:p w14:paraId="6ACAE2EE" w14:textId="06249449"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Unmarried individuals show a </w:t>
      </w:r>
      <w:r w:rsidRPr="0040225F">
        <w:rPr>
          <w:rFonts w:ascii="Times New Roman" w:hAnsi="Times New Roman" w:cs="Times New Roman"/>
          <w:b/>
          <w:bCs/>
          <w:sz w:val="24"/>
          <w:szCs w:val="24"/>
        </w:rPr>
        <w:t>higher likelihood of risky behaviors</w:t>
      </w:r>
      <w:r w:rsidRPr="0040225F">
        <w:rPr>
          <w:rFonts w:ascii="Times New Roman" w:hAnsi="Times New Roman" w:cs="Times New Roman"/>
          <w:sz w:val="24"/>
          <w:szCs w:val="24"/>
        </w:rPr>
        <w:t>.</w:t>
      </w:r>
    </w:p>
    <w:p w14:paraId="2DA2B81B" w14:textId="60127CFF"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g) Children Count Distribution (Pie Chart)</w:t>
      </w:r>
    </w:p>
    <w:p w14:paraId="5A6C3EA3" w14:textId="77777777" w:rsidR="00155CA1" w:rsidRDefault="0011334B" w:rsidP="00155CA1">
      <w:pPr>
        <w:keepNext/>
      </w:pPr>
      <w:r w:rsidRPr="0011334B">
        <w:rPr>
          <w:rFonts w:ascii="Times New Roman" w:hAnsi="Times New Roman" w:cs="Times New Roman"/>
          <w:noProof/>
        </w:rPr>
        <w:drawing>
          <wp:inline distT="0" distB="0" distL="0" distR="0" wp14:anchorId="00C95EE3" wp14:editId="3D430099">
            <wp:extent cx="4301836" cy="2527935"/>
            <wp:effectExtent l="0" t="0" r="3810" b="5715"/>
            <wp:docPr id="4421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9095" name=""/>
                    <pic:cNvPicPr/>
                  </pic:nvPicPr>
                  <pic:blipFill>
                    <a:blip r:embed="rId16"/>
                    <a:stretch>
                      <a:fillRect/>
                    </a:stretch>
                  </pic:blipFill>
                  <pic:spPr>
                    <a:xfrm>
                      <a:off x="0" y="0"/>
                      <a:ext cx="4326649" cy="2542516"/>
                    </a:xfrm>
                    <a:prstGeom prst="rect">
                      <a:avLst/>
                    </a:prstGeom>
                  </pic:spPr>
                </pic:pic>
              </a:graphicData>
            </a:graphic>
          </wp:inline>
        </w:drawing>
      </w:r>
    </w:p>
    <w:p w14:paraId="567D9E8D" w14:textId="2E96392A" w:rsidR="0011334B"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7</w:t>
      </w:r>
      <w:r w:rsidRPr="00155CA1">
        <w:rPr>
          <w:color w:val="7F7F7F" w:themeColor="text1" w:themeTint="80"/>
        </w:rPr>
        <w:fldChar w:fldCharType="end"/>
      </w:r>
      <w:r w:rsidRPr="00155CA1">
        <w:rPr>
          <w:color w:val="7F7F7F" w:themeColor="text1" w:themeTint="80"/>
        </w:rPr>
        <w:t xml:space="preserve"> Children Count Distribution</w:t>
      </w:r>
    </w:p>
    <w:p w14:paraId="19FC20C7"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0C6B44C2" w14:textId="313CA677"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Most individuals have </w:t>
      </w:r>
      <w:r w:rsidRPr="0040225F">
        <w:rPr>
          <w:rFonts w:ascii="Times New Roman" w:hAnsi="Times New Roman" w:cs="Times New Roman"/>
          <w:b/>
          <w:bCs/>
          <w:sz w:val="24"/>
          <w:szCs w:val="24"/>
        </w:rPr>
        <w:t>no children or one child</w:t>
      </w:r>
      <w:r w:rsidRPr="0040225F">
        <w:rPr>
          <w:rFonts w:ascii="Times New Roman" w:hAnsi="Times New Roman" w:cs="Times New Roman"/>
          <w:sz w:val="24"/>
          <w:szCs w:val="24"/>
        </w:rPr>
        <w:t>.</w:t>
      </w:r>
    </w:p>
    <w:p w14:paraId="0A398100" w14:textId="3BC75CA4"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Those with fewer children may have </w:t>
      </w:r>
      <w:r w:rsidRPr="0040225F">
        <w:rPr>
          <w:rFonts w:ascii="Times New Roman" w:hAnsi="Times New Roman" w:cs="Times New Roman"/>
          <w:b/>
          <w:bCs/>
          <w:sz w:val="24"/>
          <w:szCs w:val="24"/>
        </w:rPr>
        <w:t>more flexible or risky lifestyles</w:t>
      </w:r>
      <w:r w:rsidRPr="0040225F">
        <w:rPr>
          <w:rFonts w:ascii="Times New Roman" w:hAnsi="Times New Roman" w:cs="Times New Roman"/>
          <w:sz w:val="24"/>
          <w:szCs w:val="24"/>
        </w:rPr>
        <w:t>.</w:t>
      </w:r>
    </w:p>
    <w:p w14:paraId="2C3870A6" w14:textId="24596A8C"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h) Cigarettes Smoked per Day (Histogram)</w:t>
      </w:r>
    </w:p>
    <w:p w14:paraId="11704667" w14:textId="77777777" w:rsidR="00155CA1" w:rsidRDefault="0011334B" w:rsidP="00155CA1">
      <w:pPr>
        <w:keepNext/>
      </w:pPr>
      <w:r w:rsidRPr="0011334B">
        <w:rPr>
          <w:rFonts w:ascii="Times New Roman" w:hAnsi="Times New Roman" w:cs="Times New Roman"/>
          <w:noProof/>
        </w:rPr>
        <w:drawing>
          <wp:inline distT="0" distB="0" distL="0" distR="0" wp14:anchorId="560D8A20" wp14:editId="7882D768">
            <wp:extent cx="4895864" cy="2750127"/>
            <wp:effectExtent l="0" t="0" r="0" b="0"/>
            <wp:docPr id="12764638" name="Picture 1" descr="A graph of cigaret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38" name="Picture 1" descr="A graph of cigarettes&#10;&#10;AI-generated content may be incorrect."/>
                    <pic:cNvPicPr/>
                  </pic:nvPicPr>
                  <pic:blipFill>
                    <a:blip r:embed="rId17"/>
                    <a:stretch>
                      <a:fillRect/>
                    </a:stretch>
                  </pic:blipFill>
                  <pic:spPr>
                    <a:xfrm>
                      <a:off x="0" y="0"/>
                      <a:ext cx="4935817" cy="2772570"/>
                    </a:xfrm>
                    <a:prstGeom prst="rect">
                      <a:avLst/>
                    </a:prstGeom>
                  </pic:spPr>
                </pic:pic>
              </a:graphicData>
            </a:graphic>
          </wp:inline>
        </w:drawing>
      </w:r>
    </w:p>
    <w:p w14:paraId="0C465997" w14:textId="4E1DD098"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8</w:t>
      </w:r>
      <w:r w:rsidRPr="00155CA1">
        <w:rPr>
          <w:color w:val="7F7F7F" w:themeColor="text1" w:themeTint="80"/>
        </w:rPr>
        <w:fldChar w:fldCharType="end"/>
      </w:r>
      <w:r w:rsidRPr="00155CA1">
        <w:rPr>
          <w:color w:val="7F7F7F" w:themeColor="text1" w:themeTint="80"/>
        </w:rPr>
        <w:t xml:space="preserve"> Cigarettes Smoked per Day</w:t>
      </w:r>
    </w:p>
    <w:p w14:paraId="282271A5"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lastRenderedPageBreak/>
        <w:t>Insights:-</w:t>
      </w:r>
      <w:proofErr w:type="gramEnd"/>
      <w:r w:rsidRPr="0040225F">
        <w:rPr>
          <w:rFonts w:ascii="Times New Roman" w:eastAsia="Times New Roman" w:hAnsi="Times New Roman" w:cs="Times New Roman"/>
          <w:sz w:val="24"/>
          <w:szCs w:val="24"/>
        </w:rPr>
        <w:t xml:space="preserve"> </w:t>
      </w:r>
    </w:p>
    <w:p w14:paraId="2B6AB118" w14:textId="6875F6C0" w:rsidR="00E52F5B" w:rsidRPr="0040225F" w:rsidRDefault="00E52F5B" w:rsidP="00E52F5B">
      <w:pPr>
        <w:pStyle w:val="ListParagraph"/>
        <w:numPr>
          <w:ilvl w:val="0"/>
          <w:numId w:val="37"/>
        </w:numPr>
        <w:rPr>
          <w:rFonts w:ascii="Times New Roman" w:hAnsi="Times New Roman" w:cs="Times New Roman"/>
          <w:sz w:val="24"/>
          <w:szCs w:val="24"/>
        </w:rPr>
      </w:pPr>
      <w:proofErr w:type="gramStart"/>
      <w:r w:rsidRPr="0040225F">
        <w:rPr>
          <w:rFonts w:ascii="Times New Roman" w:hAnsi="Times New Roman" w:cs="Times New Roman"/>
          <w:sz w:val="24"/>
          <w:szCs w:val="24"/>
        </w:rPr>
        <w:t>Large</w:t>
      </w:r>
      <w:proofErr w:type="gramEnd"/>
      <w:r w:rsidRPr="0040225F">
        <w:rPr>
          <w:rFonts w:ascii="Times New Roman" w:hAnsi="Times New Roman" w:cs="Times New Roman"/>
          <w:sz w:val="24"/>
          <w:szCs w:val="24"/>
        </w:rPr>
        <w:t xml:space="preserve"> group are </w:t>
      </w:r>
      <w:r w:rsidRPr="0040225F">
        <w:rPr>
          <w:rFonts w:ascii="Times New Roman" w:hAnsi="Times New Roman" w:cs="Times New Roman"/>
          <w:b/>
          <w:bCs/>
          <w:sz w:val="24"/>
          <w:szCs w:val="24"/>
        </w:rPr>
        <w:t>non-smokers or light smokers</w:t>
      </w:r>
      <w:r w:rsidRPr="0040225F">
        <w:rPr>
          <w:rFonts w:ascii="Times New Roman" w:hAnsi="Times New Roman" w:cs="Times New Roman"/>
          <w:sz w:val="24"/>
          <w:szCs w:val="24"/>
        </w:rPr>
        <w:t>.</w:t>
      </w:r>
    </w:p>
    <w:p w14:paraId="6CB2F308" w14:textId="54FAE52E"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A small group shows </w:t>
      </w:r>
      <w:r w:rsidRPr="0040225F">
        <w:rPr>
          <w:rFonts w:ascii="Times New Roman" w:hAnsi="Times New Roman" w:cs="Times New Roman"/>
          <w:b/>
          <w:bCs/>
          <w:sz w:val="24"/>
          <w:szCs w:val="24"/>
        </w:rPr>
        <w:t>heavy daily smoking</w:t>
      </w:r>
      <w:r w:rsidRPr="0040225F">
        <w:rPr>
          <w:rFonts w:ascii="Times New Roman" w:hAnsi="Times New Roman" w:cs="Times New Roman"/>
          <w:sz w:val="24"/>
          <w:szCs w:val="24"/>
        </w:rPr>
        <w:t>, indicating high-risk subgroup.</w:t>
      </w:r>
    </w:p>
    <w:p w14:paraId="01E79BB3" w14:textId="5600831E" w:rsidR="0011334B" w:rsidRPr="0040225F" w:rsidRDefault="0011334B" w:rsidP="00890387">
      <w:pPr>
        <w:pStyle w:val="Heading4"/>
        <w:rPr>
          <w:rFonts w:ascii="Times New Roman" w:hAnsi="Times New Roman" w:cs="Times New Roman"/>
          <w:b w:val="0"/>
          <w:bCs w:val="0"/>
          <w:i w:val="0"/>
          <w:iCs w:val="0"/>
          <w:color w:val="auto"/>
          <w:sz w:val="24"/>
          <w:szCs w:val="24"/>
        </w:rPr>
      </w:pPr>
      <w:proofErr w:type="spellStart"/>
      <w:r w:rsidRPr="0040225F">
        <w:rPr>
          <w:rFonts w:ascii="Times New Roman" w:hAnsi="Times New Roman" w:cs="Times New Roman"/>
          <w:b w:val="0"/>
          <w:bCs w:val="0"/>
          <w:i w:val="0"/>
          <w:iCs w:val="0"/>
          <w:color w:val="auto"/>
          <w:sz w:val="24"/>
          <w:szCs w:val="24"/>
        </w:rPr>
        <w:t>i</w:t>
      </w:r>
      <w:proofErr w:type="spellEnd"/>
      <w:r w:rsidRPr="0040225F">
        <w:rPr>
          <w:rFonts w:ascii="Times New Roman" w:hAnsi="Times New Roman" w:cs="Times New Roman"/>
          <w:b w:val="0"/>
          <w:bCs w:val="0"/>
          <w:i w:val="0"/>
          <w:iCs w:val="0"/>
          <w:color w:val="auto"/>
          <w:sz w:val="24"/>
          <w:szCs w:val="24"/>
        </w:rPr>
        <w:t>) Drinks Consumed per Week (Histogram)</w:t>
      </w:r>
    </w:p>
    <w:p w14:paraId="4A11FD61" w14:textId="77777777" w:rsidR="00155CA1" w:rsidRDefault="0011334B" w:rsidP="00155CA1">
      <w:pPr>
        <w:keepNext/>
      </w:pPr>
      <w:r w:rsidRPr="0011334B">
        <w:rPr>
          <w:rFonts w:ascii="Times New Roman" w:hAnsi="Times New Roman" w:cs="Times New Roman"/>
          <w:noProof/>
        </w:rPr>
        <w:drawing>
          <wp:inline distT="0" distB="0" distL="0" distR="0" wp14:anchorId="17DBCBA0" wp14:editId="60B675D1">
            <wp:extent cx="4738255" cy="2632063"/>
            <wp:effectExtent l="0" t="0" r="5715" b="0"/>
            <wp:docPr id="125671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11925" name=""/>
                    <pic:cNvPicPr/>
                  </pic:nvPicPr>
                  <pic:blipFill>
                    <a:blip r:embed="rId18"/>
                    <a:stretch>
                      <a:fillRect/>
                    </a:stretch>
                  </pic:blipFill>
                  <pic:spPr>
                    <a:xfrm>
                      <a:off x="0" y="0"/>
                      <a:ext cx="4776432" cy="2653270"/>
                    </a:xfrm>
                    <a:prstGeom prst="rect">
                      <a:avLst/>
                    </a:prstGeom>
                  </pic:spPr>
                </pic:pic>
              </a:graphicData>
            </a:graphic>
          </wp:inline>
        </w:drawing>
      </w:r>
    </w:p>
    <w:p w14:paraId="2D4CCB17" w14:textId="5821CF03" w:rsidR="0011334B" w:rsidRPr="004324C8" w:rsidRDefault="00155CA1" w:rsidP="00155CA1">
      <w:pPr>
        <w:pStyle w:val="Caption"/>
        <w:jc w:val="center"/>
        <w:rPr>
          <w:rFonts w:ascii="Times New Roman" w:hAnsi="Times New Roman" w:cs="Times New Roman"/>
          <w:color w:val="7F7F7F" w:themeColor="text1" w:themeTint="80"/>
        </w:rPr>
      </w:pPr>
      <w:r w:rsidRPr="004324C8">
        <w:rPr>
          <w:color w:val="7F7F7F" w:themeColor="text1" w:themeTint="80"/>
        </w:rPr>
        <w:t xml:space="preserve">Figure </w:t>
      </w:r>
      <w:r w:rsidRPr="004324C8">
        <w:rPr>
          <w:color w:val="7F7F7F" w:themeColor="text1" w:themeTint="80"/>
        </w:rPr>
        <w:fldChar w:fldCharType="begin"/>
      </w:r>
      <w:r w:rsidRPr="004324C8">
        <w:rPr>
          <w:color w:val="7F7F7F" w:themeColor="text1" w:themeTint="80"/>
        </w:rPr>
        <w:instrText xml:space="preserve"> SEQ Figure \* ARABIC </w:instrText>
      </w:r>
      <w:r w:rsidRPr="004324C8">
        <w:rPr>
          <w:color w:val="7F7F7F" w:themeColor="text1" w:themeTint="80"/>
        </w:rPr>
        <w:fldChar w:fldCharType="separate"/>
      </w:r>
      <w:r w:rsidRPr="004324C8">
        <w:rPr>
          <w:noProof/>
          <w:color w:val="7F7F7F" w:themeColor="text1" w:themeTint="80"/>
        </w:rPr>
        <w:t>9</w:t>
      </w:r>
      <w:r w:rsidRPr="004324C8">
        <w:rPr>
          <w:color w:val="7F7F7F" w:themeColor="text1" w:themeTint="80"/>
        </w:rPr>
        <w:fldChar w:fldCharType="end"/>
      </w:r>
      <w:r w:rsidRPr="004324C8">
        <w:rPr>
          <w:color w:val="7F7F7F" w:themeColor="text1" w:themeTint="80"/>
        </w:rPr>
        <w:t xml:space="preserve"> Drinks Consumed per Week</w:t>
      </w:r>
    </w:p>
    <w:p w14:paraId="252FC8AA"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2214DF5A" w14:textId="1650E61C"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Most drinkers consume </w:t>
      </w:r>
      <w:r w:rsidRPr="0040225F">
        <w:rPr>
          <w:rFonts w:ascii="Times New Roman" w:hAnsi="Times New Roman" w:cs="Times New Roman"/>
          <w:b/>
          <w:bCs/>
          <w:sz w:val="24"/>
          <w:szCs w:val="24"/>
        </w:rPr>
        <w:t>less than 5 drinks/week</w:t>
      </w:r>
      <w:r w:rsidRPr="0040225F">
        <w:rPr>
          <w:rFonts w:ascii="Times New Roman" w:hAnsi="Times New Roman" w:cs="Times New Roman"/>
          <w:sz w:val="24"/>
          <w:szCs w:val="24"/>
        </w:rPr>
        <w:t>.</w:t>
      </w:r>
    </w:p>
    <w:p w14:paraId="607C8CBB" w14:textId="136DCDD8"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A minority shows </w:t>
      </w:r>
      <w:r w:rsidRPr="0040225F">
        <w:rPr>
          <w:rFonts w:ascii="Times New Roman" w:hAnsi="Times New Roman" w:cs="Times New Roman"/>
          <w:b/>
          <w:bCs/>
          <w:sz w:val="24"/>
          <w:szCs w:val="24"/>
        </w:rPr>
        <w:t>excessive alcohol intake</w:t>
      </w:r>
      <w:r w:rsidRPr="0040225F">
        <w:rPr>
          <w:rFonts w:ascii="Times New Roman" w:hAnsi="Times New Roman" w:cs="Times New Roman"/>
          <w:sz w:val="24"/>
          <w:szCs w:val="24"/>
        </w:rPr>
        <w:t>, flagged as high risk.</w:t>
      </w:r>
    </w:p>
    <w:p w14:paraId="7617F983" w14:textId="7D988D95"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j) Age Started Smoking by Gender (Bar Chart)</w:t>
      </w:r>
    </w:p>
    <w:p w14:paraId="0B772E94" w14:textId="77777777" w:rsidR="00155CA1" w:rsidRDefault="0011334B" w:rsidP="00155CA1">
      <w:pPr>
        <w:keepNext/>
      </w:pPr>
      <w:r w:rsidRPr="0011334B">
        <w:rPr>
          <w:rFonts w:ascii="Times New Roman" w:hAnsi="Times New Roman" w:cs="Times New Roman"/>
          <w:noProof/>
        </w:rPr>
        <w:drawing>
          <wp:inline distT="0" distB="0" distL="0" distR="0" wp14:anchorId="5FAFD4F1" wp14:editId="5C620F81">
            <wp:extent cx="4793673" cy="2659380"/>
            <wp:effectExtent l="0" t="0" r="6985" b="7620"/>
            <wp:docPr id="352401436" name="Picture 1" descr="A graph of smoking by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1436" name="Picture 1" descr="A graph of smoking by age&#10;&#10;AI-generated content may be incorrect."/>
                    <pic:cNvPicPr/>
                  </pic:nvPicPr>
                  <pic:blipFill>
                    <a:blip r:embed="rId19"/>
                    <a:stretch>
                      <a:fillRect/>
                    </a:stretch>
                  </pic:blipFill>
                  <pic:spPr>
                    <a:xfrm>
                      <a:off x="0" y="0"/>
                      <a:ext cx="4830628" cy="2679882"/>
                    </a:xfrm>
                    <a:prstGeom prst="rect">
                      <a:avLst/>
                    </a:prstGeom>
                  </pic:spPr>
                </pic:pic>
              </a:graphicData>
            </a:graphic>
          </wp:inline>
        </w:drawing>
      </w:r>
    </w:p>
    <w:p w14:paraId="10CC045D" w14:textId="38D2D22E" w:rsidR="00906779" w:rsidRPr="004324C8" w:rsidRDefault="00155CA1" w:rsidP="00155CA1">
      <w:pPr>
        <w:pStyle w:val="Caption"/>
        <w:jc w:val="center"/>
        <w:rPr>
          <w:rFonts w:ascii="Times New Roman" w:hAnsi="Times New Roman" w:cs="Times New Roman"/>
          <w:color w:val="7F7F7F" w:themeColor="text1" w:themeTint="80"/>
        </w:rPr>
      </w:pPr>
      <w:r w:rsidRPr="004324C8">
        <w:rPr>
          <w:color w:val="7F7F7F" w:themeColor="text1" w:themeTint="80"/>
        </w:rPr>
        <w:t xml:space="preserve">Figure </w:t>
      </w:r>
      <w:r w:rsidRPr="004324C8">
        <w:rPr>
          <w:color w:val="7F7F7F" w:themeColor="text1" w:themeTint="80"/>
        </w:rPr>
        <w:fldChar w:fldCharType="begin"/>
      </w:r>
      <w:r w:rsidRPr="004324C8">
        <w:rPr>
          <w:color w:val="7F7F7F" w:themeColor="text1" w:themeTint="80"/>
        </w:rPr>
        <w:instrText xml:space="preserve"> SEQ Figure \* ARABIC </w:instrText>
      </w:r>
      <w:r w:rsidRPr="004324C8">
        <w:rPr>
          <w:color w:val="7F7F7F" w:themeColor="text1" w:themeTint="80"/>
        </w:rPr>
        <w:fldChar w:fldCharType="separate"/>
      </w:r>
      <w:r w:rsidRPr="004324C8">
        <w:rPr>
          <w:noProof/>
          <w:color w:val="7F7F7F" w:themeColor="text1" w:themeTint="80"/>
        </w:rPr>
        <w:t>10</w:t>
      </w:r>
      <w:r w:rsidRPr="004324C8">
        <w:rPr>
          <w:color w:val="7F7F7F" w:themeColor="text1" w:themeTint="80"/>
        </w:rPr>
        <w:fldChar w:fldCharType="end"/>
      </w:r>
      <w:r w:rsidRPr="004324C8">
        <w:rPr>
          <w:color w:val="7F7F7F" w:themeColor="text1" w:themeTint="80"/>
        </w:rPr>
        <w:t xml:space="preserve"> Age Started Smoking by Gender</w:t>
      </w:r>
    </w:p>
    <w:p w14:paraId="104CD441"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lastRenderedPageBreak/>
        <w:t>Insights:-</w:t>
      </w:r>
      <w:proofErr w:type="gramEnd"/>
      <w:r w:rsidRPr="0040225F">
        <w:rPr>
          <w:rFonts w:ascii="Times New Roman" w:eastAsia="Times New Roman" w:hAnsi="Times New Roman" w:cs="Times New Roman"/>
          <w:sz w:val="24"/>
          <w:szCs w:val="24"/>
        </w:rPr>
        <w:t xml:space="preserve"> </w:t>
      </w:r>
    </w:p>
    <w:p w14:paraId="65A1BC99" w14:textId="4484CB49"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Males tend to </w:t>
      </w:r>
      <w:r w:rsidRPr="0040225F">
        <w:rPr>
          <w:rFonts w:ascii="Times New Roman" w:hAnsi="Times New Roman" w:cs="Times New Roman"/>
          <w:b/>
          <w:bCs/>
          <w:sz w:val="24"/>
          <w:szCs w:val="24"/>
        </w:rPr>
        <w:t>start smoking earlier</w:t>
      </w:r>
      <w:r w:rsidRPr="0040225F">
        <w:rPr>
          <w:rFonts w:ascii="Times New Roman" w:hAnsi="Times New Roman" w:cs="Times New Roman"/>
          <w:sz w:val="24"/>
          <w:szCs w:val="24"/>
        </w:rPr>
        <w:t xml:space="preserve"> than females.</w:t>
      </w:r>
    </w:p>
    <w:p w14:paraId="56081CFC" w14:textId="73FC4949"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Early smoking onset is a </w:t>
      </w:r>
      <w:r w:rsidRPr="0040225F">
        <w:rPr>
          <w:rFonts w:ascii="Times New Roman" w:hAnsi="Times New Roman" w:cs="Times New Roman"/>
          <w:b/>
          <w:bCs/>
          <w:sz w:val="24"/>
          <w:szCs w:val="24"/>
        </w:rPr>
        <w:t>strong indicator of long-term addiction</w:t>
      </w:r>
      <w:r w:rsidRPr="0040225F">
        <w:rPr>
          <w:rFonts w:ascii="Times New Roman" w:hAnsi="Times New Roman" w:cs="Times New Roman"/>
          <w:sz w:val="24"/>
          <w:szCs w:val="24"/>
        </w:rPr>
        <w:t>.</w:t>
      </w:r>
    </w:p>
    <w:p w14:paraId="7DD01B4E" w14:textId="41904086"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k) Age Started Drinking by Gender</w:t>
      </w:r>
    </w:p>
    <w:p w14:paraId="5506A594" w14:textId="77777777" w:rsidR="00155CA1" w:rsidRDefault="00906779" w:rsidP="00155CA1">
      <w:pPr>
        <w:keepNext/>
      </w:pPr>
      <w:r w:rsidRPr="00906779">
        <w:rPr>
          <w:rFonts w:ascii="Times New Roman" w:hAnsi="Times New Roman" w:cs="Times New Roman"/>
          <w:noProof/>
        </w:rPr>
        <w:drawing>
          <wp:inline distT="0" distB="0" distL="0" distR="0" wp14:anchorId="5FC75E7A" wp14:editId="3CCF7030">
            <wp:extent cx="4738255" cy="2694305"/>
            <wp:effectExtent l="0" t="0" r="5715" b="0"/>
            <wp:docPr id="842313251" name="Picture 1" descr="A graph of smoking and age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3251" name="Picture 1" descr="A graph of smoking and ageing&#10;&#10;AI-generated content may be incorrect."/>
                    <pic:cNvPicPr/>
                  </pic:nvPicPr>
                  <pic:blipFill>
                    <a:blip r:embed="rId20"/>
                    <a:stretch>
                      <a:fillRect/>
                    </a:stretch>
                  </pic:blipFill>
                  <pic:spPr>
                    <a:xfrm>
                      <a:off x="0" y="0"/>
                      <a:ext cx="4764312" cy="2709122"/>
                    </a:xfrm>
                    <a:prstGeom prst="rect">
                      <a:avLst/>
                    </a:prstGeom>
                  </pic:spPr>
                </pic:pic>
              </a:graphicData>
            </a:graphic>
          </wp:inline>
        </w:drawing>
      </w:r>
    </w:p>
    <w:p w14:paraId="33B47007" w14:textId="7871CF29" w:rsidR="00906779" w:rsidRPr="004324C8" w:rsidRDefault="00155CA1" w:rsidP="00155CA1">
      <w:pPr>
        <w:pStyle w:val="Caption"/>
        <w:jc w:val="center"/>
        <w:rPr>
          <w:rFonts w:ascii="Times New Roman" w:hAnsi="Times New Roman" w:cs="Times New Roman"/>
          <w:color w:val="7F7F7F" w:themeColor="text1" w:themeTint="80"/>
        </w:rPr>
      </w:pPr>
      <w:r w:rsidRPr="004324C8">
        <w:rPr>
          <w:color w:val="7F7F7F" w:themeColor="text1" w:themeTint="80"/>
        </w:rPr>
        <w:t xml:space="preserve">Figure </w:t>
      </w:r>
      <w:r w:rsidRPr="004324C8">
        <w:rPr>
          <w:color w:val="7F7F7F" w:themeColor="text1" w:themeTint="80"/>
        </w:rPr>
        <w:fldChar w:fldCharType="begin"/>
      </w:r>
      <w:r w:rsidRPr="004324C8">
        <w:rPr>
          <w:color w:val="7F7F7F" w:themeColor="text1" w:themeTint="80"/>
        </w:rPr>
        <w:instrText xml:space="preserve"> SEQ Figure \* ARABIC </w:instrText>
      </w:r>
      <w:r w:rsidRPr="004324C8">
        <w:rPr>
          <w:color w:val="7F7F7F" w:themeColor="text1" w:themeTint="80"/>
        </w:rPr>
        <w:fldChar w:fldCharType="separate"/>
      </w:r>
      <w:r w:rsidRPr="004324C8">
        <w:rPr>
          <w:noProof/>
          <w:color w:val="7F7F7F" w:themeColor="text1" w:themeTint="80"/>
        </w:rPr>
        <w:t>11</w:t>
      </w:r>
      <w:r w:rsidRPr="004324C8">
        <w:rPr>
          <w:color w:val="7F7F7F" w:themeColor="text1" w:themeTint="80"/>
        </w:rPr>
        <w:fldChar w:fldCharType="end"/>
      </w:r>
      <w:r w:rsidRPr="004324C8">
        <w:rPr>
          <w:color w:val="7F7F7F" w:themeColor="text1" w:themeTint="80"/>
        </w:rPr>
        <w:t xml:space="preserve"> Age Started Drinking by Gender</w:t>
      </w:r>
    </w:p>
    <w:p w14:paraId="54C3764D"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54BF4CE2" w14:textId="59DAB9A4"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Drinking initiation age is </w:t>
      </w:r>
      <w:r w:rsidRPr="0040225F">
        <w:rPr>
          <w:rFonts w:ascii="Times New Roman" w:hAnsi="Times New Roman" w:cs="Times New Roman"/>
          <w:b/>
          <w:bCs/>
          <w:sz w:val="24"/>
          <w:szCs w:val="24"/>
        </w:rPr>
        <w:t>lower among males</w:t>
      </w:r>
      <w:r w:rsidRPr="0040225F">
        <w:rPr>
          <w:rFonts w:ascii="Times New Roman" w:hAnsi="Times New Roman" w:cs="Times New Roman"/>
          <w:sz w:val="24"/>
          <w:szCs w:val="24"/>
        </w:rPr>
        <w:t>.</w:t>
      </w:r>
    </w:p>
    <w:p w14:paraId="126200C0" w14:textId="124FFA3D"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Female drinking habits start </w:t>
      </w:r>
      <w:r w:rsidRPr="0040225F">
        <w:rPr>
          <w:rFonts w:ascii="Times New Roman" w:hAnsi="Times New Roman" w:cs="Times New Roman"/>
          <w:b/>
          <w:bCs/>
          <w:sz w:val="24"/>
          <w:szCs w:val="24"/>
        </w:rPr>
        <w:t>slightly later but trend similarly</w:t>
      </w:r>
      <w:r w:rsidRPr="0040225F">
        <w:rPr>
          <w:rFonts w:ascii="Times New Roman" w:hAnsi="Times New Roman" w:cs="Times New Roman"/>
          <w:sz w:val="24"/>
          <w:szCs w:val="24"/>
        </w:rPr>
        <w:t>.</w:t>
      </w:r>
    </w:p>
    <w:p w14:paraId="2C3A9D94" w14:textId="3E746561"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l) Count of Attempts to Quit Smoking (Bubble Chart)</w:t>
      </w:r>
    </w:p>
    <w:p w14:paraId="39F80AC7" w14:textId="77777777" w:rsidR="00155CA1" w:rsidRDefault="00906779" w:rsidP="00155CA1">
      <w:pPr>
        <w:keepNext/>
      </w:pPr>
      <w:r w:rsidRPr="00906779">
        <w:rPr>
          <w:rFonts w:ascii="Times New Roman" w:hAnsi="Times New Roman" w:cs="Times New Roman"/>
          <w:noProof/>
        </w:rPr>
        <w:drawing>
          <wp:inline distT="0" distB="0" distL="0" distR="0" wp14:anchorId="1E0BF426" wp14:editId="27DBE315">
            <wp:extent cx="4765964" cy="2479468"/>
            <wp:effectExtent l="0" t="0" r="0" b="0"/>
            <wp:docPr id="447331865" name="Picture 1" descr="A graph with red x mar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1865" name="Picture 1" descr="A graph with red x marks&#10;&#10;AI-generated content may be incorrect."/>
                    <pic:cNvPicPr/>
                  </pic:nvPicPr>
                  <pic:blipFill>
                    <a:blip r:embed="rId21"/>
                    <a:stretch>
                      <a:fillRect/>
                    </a:stretch>
                  </pic:blipFill>
                  <pic:spPr>
                    <a:xfrm>
                      <a:off x="0" y="0"/>
                      <a:ext cx="4796932" cy="2495579"/>
                    </a:xfrm>
                    <a:prstGeom prst="rect">
                      <a:avLst/>
                    </a:prstGeom>
                  </pic:spPr>
                </pic:pic>
              </a:graphicData>
            </a:graphic>
          </wp:inline>
        </w:drawing>
      </w:r>
    </w:p>
    <w:p w14:paraId="5FBBF2DB" w14:textId="4027818E"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12</w:t>
      </w:r>
      <w:r w:rsidRPr="00155CA1">
        <w:rPr>
          <w:color w:val="7F7F7F" w:themeColor="text1" w:themeTint="80"/>
        </w:rPr>
        <w:fldChar w:fldCharType="end"/>
      </w:r>
      <w:r w:rsidRPr="00155CA1">
        <w:rPr>
          <w:color w:val="7F7F7F" w:themeColor="text1" w:themeTint="80"/>
        </w:rPr>
        <w:t xml:space="preserve"> Count of Attempts to Quit Smoking</w:t>
      </w:r>
    </w:p>
    <w:p w14:paraId="2DBEC250"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lastRenderedPageBreak/>
        <w:t>Insights:-</w:t>
      </w:r>
      <w:proofErr w:type="gramEnd"/>
      <w:r w:rsidRPr="0040225F">
        <w:rPr>
          <w:rFonts w:ascii="Times New Roman" w:eastAsia="Times New Roman" w:hAnsi="Times New Roman" w:cs="Times New Roman"/>
          <w:sz w:val="24"/>
          <w:szCs w:val="24"/>
        </w:rPr>
        <w:t xml:space="preserve"> </w:t>
      </w:r>
    </w:p>
    <w:p w14:paraId="2B631476" w14:textId="7635A077"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Majority of smokers have tried to </w:t>
      </w:r>
      <w:r w:rsidRPr="0040225F">
        <w:rPr>
          <w:rFonts w:ascii="Times New Roman" w:hAnsi="Times New Roman" w:cs="Times New Roman"/>
          <w:b/>
          <w:bCs/>
          <w:sz w:val="24"/>
          <w:szCs w:val="24"/>
        </w:rPr>
        <w:t>quit at least once</w:t>
      </w:r>
      <w:r w:rsidRPr="0040225F">
        <w:rPr>
          <w:rFonts w:ascii="Times New Roman" w:hAnsi="Times New Roman" w:cs="Times New Roman"/>
          <w:sz w:val="24"/>
          <w:szCs w:val="24"/>
        </w:rPr>
        <w:t>.</w:t>
      </w:r>
    </w:p>
    <w:p w14:paraId="70B3688C" w14:textId="68143CF0"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Few repeated attempts suggest </w:t>
      </w:r>
      <w:r w:rsidRPr="0040225F">
        <w:rPr>
          <w:rFonts w:ascii="Times New Roman" w:hAnsi="Times New Roman" w:cs="Times New Roman"/>
          <w:b/>
          <w:bCs/>
          <w:sz w:val="24"/>
          <w:szCs w:val="24"/>
        </w:rPr>
        <w:t xml:space="preserve">lack of support or </w:t>
      </w:r>
      <w:r w:rsidR="004B7001" w:rsidRPr="0040225F">
        <w:rPr>
          <w:rFonts w:ascii="Times New Roman" w:hAnsi="Times New Roman" w:cs="Times New Roman"/>
          <w:b/>
          <w:bCs/>
          <w:sz w:val="24"/>
          <w:szCs w:val="24"/>
        </w:rPr>
        <w:t>relapses</w:t>
      </w:r>
      <w:r w:rsidRPr="0040225F">
        <w:rPr>
          <w:rFonts w:ascii="Times New Roman" w:hAnsi="Times New Roman" w:cs="Times New Roman"/>
          <w:sz w:val="24"/>
          <w:szCs w:val="24"/>
        </w:rPr>
        <w:t>.</w:t>
      </w:r>
    </w:p>
    <w:p w14:paraId="4395FFF5" w14:textId="77777777" w:rsidR="00890387" w:rsidRPr="0040225F" w:rsidRDefault="00890387" w:rsidP="00C433D3">
      <w:pPr>
        <w:rPr>
          <w:rFonts w:ascii="Times New Roman" w:hAnsi="Times New Roman" w:cs="Times New Roman"/>
          <w:sz w:val="24"/>
          <w:szCs w:val="24"/>
        </w:rPr>
      </w:pPr>
    </w:p>
    <w:p w14:paraId="4860AF53" w14:textId="6307F6DA"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m) Count of Attempts to Quit Drinking (Lollipop Chart)</w:t>
      </w:r>
    </w:p>
    <w:p w14:paraId="3727D500" w14:textId="77777777" w:rsidR="00155CA1" w:rsidRDefault="00906779" w:rsidP="00155CA1">
      <w:pPr>
        <w:keepNext/>
      </w:pPr>
      <w:r w:rsidRPr="00906779">
        <w:rPr>
          <w:rFonts w:ascii="Times New Roman" w:hAnsi="Times New Roman" w:cs="Times New Roman"/>
          <w:noProof/>
        </w:rPr>
        <w:drawing>
          <wp:inline distT="0" distB="0" distL="0" distR="0" wp14:anchorId="26A62EA7" wp14:editId="07942364">
            <wp:extent cx="4869065" cy="2736273"/>
            <wp:effectExtent l="0" t="0" r="8255" b="6985"/>
            <wp:docPr id="583094964"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4964" name="Picture 1" descr="A graph with orange dots&#10;&#10;AI-generated content may be incorrect."/>
                    <pic:cNvPicPr/>
                  </pic:nvPicPr>
                  <pic:blipFill>
                    <a:blip r:embed="rId22"/>
                    <a:stretch>
                      <a:fillRect/>
                    </a:stretch>
                  </pic:blipFill>
                  <pic:spPr>
                    <a:xfrm>
                      <a:off x="0" y="0"/>
                      <a:ext cx="4904605" cy="2756245"/>
                    </a:xfrm>
                    <a:prstGeom prst="rect">
                      <a:avLst/>
                    </a:prstGeom>
                  </pic:spPr>
                </pic:pic>
              </a:graphicData>
            </a:graphic>
          </wp:inline>
        </w:drawing>
      </w:r>
    </w:p>
    <w:p w14:paraId="4032CEFB" w14:textId="2118BC28"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13</w:t>
      </w:r>
      <w:r w:rsidRPr="00155CA1">
        <w:rPr>
          <w:color w:val="7F7F7F" w:themeColor="text1" w:themeTint="80"/>
        </w:rPr>
        <w:fldChar w:fldCharType="end"/>
      </w:r>
      <w:r w:rsidRPr="00155CA1">
        <w:rPr>
          <w:color w:val="7F7F7F" w:themeColor="text1" w:themeTint="80"/>
        </w:rPr>
        <w:t xml:space="preserve"> Count of Attempts to Quit Drinking</w:t>
      </w:r>
    </w:p>
    <w:p w14:paraId="77A878EA"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485C862E" w14:textId="78D645EA"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Fewer people attempt to quit drinking compared to smoking.</w:t>
      </w:r>
    </w:p>
    <w:p w14:paraId="00C744D6" w14:textId="02F49211"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Indicates </w:t>
      </w:r>
      <w:r w:rsidRPr="0040225F">
        <w:rPr>
          <w:rFonts w:ascii="Times New Roman" w:hAnsi="Times New Roman" w:cs="Times New Roman"/>
          <w:b/>
          <w:bCs/>
          <w:sz w:val="24"/>
          <w:szCs w:val="24"/>
        </w:rPr>
        <w:t>lower awareness or stronger dependency</w:t>
      </w:r>
      <w:r w:rsidRPr="0040225F">
        <w:rPr>
          <w:rFonts w:ascii="Times New Roman" w:hAnsi="Times New Roman" w:cs="Times New Roman"/>
          <w:sz w:val="24"/>
          <w:szCs w:val="24"/>
        </w:rPr>
        <w:t>.</w:t>
      </w:r>
    </w:p>
    <w:p w14:paraId="783B4620" w14:textId="760D8C2B"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lastRenderedPageBreak/>
        <w:t>n) Smoking vs Health Issues (Boxplots)</w:t>
      </w:r>
    </w:p>
    <w:p w14:paraId="04D06872" w14:textId="77777777" w:rsidR="00155CA1" w:rsidRDefault="00906779" w:rsidP="00155CA1">
      <w:pPr>
        <w:keepNext/>
      </w:pPr>
      <w:r w:rsidRPr="00906779">
        <w:rPr>
          <w:rFonts w:ascii="Times New Roman" w:hAnsi="Times New Roman" w:cs="Times New Roman"/>
          <w:noProof/>
        </w:rPr>
        <w:drawing>
          <wp:inline distT="0" distB="0" distL="0" distR="0" wp14:anchorId="6D9938AD" wp14:editId="3EA7A504">
            <wp:extent cx="4842164" cy="2458549"/>
            <wp:effectExtent l="0" t="0" r="0" b="0"/>
            <wp:docPr id="1690258332"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8332" name="Picture 1" descr="A graph of a chart&#10;&#10;AI-generated content may be incorrect."/>
                    <pic:cNvPicPr/>
                  </pic:nvPicPr>
                  <pic:blipFill>
                    <a:blip r:embed="rId23"/>
                    <a:stretch>
                      <a:fillRect/>
                    </a:stretch>
                  </pic:blipFill>
                  <pic:spPr>
                    <a:xfrm>
                      <a:off x="0" y="0"/>
                      <a:ext cx="4874756" cy="2475097"/>
                    </a:xfrm>
                    <a:prstGeom prst="rect">
                      <a:avLst/>
                    </a:prstGeom>
                  </pic:spPr>
                </pic:pic>
              </a:graphicData>
            </a:graphic>
          </wp:inline>
        </w:drawing>
      </w:r>
    </w:p>
    <w:p w14:paraId="14FE3CC1" w14:textId="0E33661F"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14</w:t>
      </w:r>
      <w:r w:rsidRPr="00155CA1">
        <w:rPr>
          <w:color w:val="7F7F7F" w:themeColor="text1" w:themeTint="80"/>
        </w:rPr>
        <w:fldChar w:fldCharType="end"/>
      </w:r>
      <w:r w:rsidRPr="00155CA1">
        <w:rPr>
          <w:color w:val="7F7F7F" w:themeColor="text1" w:themeTint="80"/>
        </w:rPr>
        <w:t xml:space="preserve"> Smoking vs Health Issues</w:t>
      </w:r>
    </w:p>
    <w:p w14:paraId="3B70178E"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1D8EF6B8" w14:textId="61062E16"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Smokers have </w:t>
      </w:r>
      <w:r w:rsidRPr="0040225F">
        <w:rPr>
          <w:rFonts w:ascii="Times New Roman" w:hAnsi="Times New Roman" w:cs="Times New Roman"/>
          <w:b/>
          <w:bCs/>
          <w:sz w:val="24"/>
          <w:szCs w:val="24"/>
        </w:rPr>
        <w:t>higher median health issues</w:t>
      </w:r>
      <w:r w:rsidRPr="0040225F">
        <w:rPr>
          <w:rFonts w:ascii="Times New Roman" w:hAnsi="Times New Roman" w:cs="Times New Roman"/>
          <w:sz w:val="24"/>
          <w:szCs w:val="24"/>
        </w:rPr>
        <w:t>.</w:t>
      </w:r>
    </w:p>
    <w:p w14:paraId="36F3A0E4" w14:textId="0FFDF775"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Variability suggests both </w:t>
      </w:r>
      <w:r w:rsidRPr="0040225F">
        <w:rPr>
          <w:rFonts w:ascii="Times New Roman" w:hAnsi="Times New Roman" w:cs="Times New Roman"/>
          <w:b/>
          <w:bCs/>
          <w:sz w:val="24"/>
          <w:szCs w:val="24"/>
        </w:rPr>
        <w:t>moderate and extreme impacts</w:t>
      </w:r>
      <w:r w:rsidRPr="0040225F">
        <w:rPr>
          <w:rFonts w:ascii="Times New Roman" w:hAnsi="Times New Roman" w:cs="Times New Roman"/>
          <w:sz w:val="24"/>
          <w:szCs w:val="24"/>
        </w:rPr>
        <w:t>.</w:t>
      </w:r>
    </w:p>
    <w:p w14:paraId="7ED0AE4A" w14:textId="77777777" w:rsidR="00890387" w:rsidRPr="0040225F" w:rsidRDefault="00890387" w:rsidP="00C433D3">
      <w:pPr>
        <w:rPr>
          <w:rFonts w:ascii="Times New Roman" w:hAnsi="Times New Roman" w:cs="Times New Roman"/>
          <w:sz w:val="24"/>
          <w:szCs w:val="24"/>
        </w:rPr>
      </w:pPr>
    </w:p>
    <w:p w14:paraId="786D66CA" w14:textId="317C0B77" w:rsidR="0011334B" w:rsidRPr="0040225F" w:rsidRDefault="0011334B"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o) Drinking vs Health Issues (Boxplots)</w:t>
      </w:r>
    </w:p>
    <w:p w14:paraId="680A35FC" w14:textId="77777777" w:rsidR="00155CA1" w:rsidRDefault="00906779" w:rsidP="00155CA1">
      <w:pPr>
        <w:keepNext/>
      </w:pPr>
      <w:r w:rsidRPr="00906779">
        <w:rPr>
          <w:rFonts w:ascii="Times New Roman" w:hAnsi="Times New Roman" w:cs="Times New Roman"/>
          <w:noProof/>
        </w:rPr>
        <w:drawing>
          <wp:inline distT="0" distB="0" distL="0" distR="0" wp14:anchorId="331CD470" wp14:editId="3638F3F9">
            <wp:extent cx="4869873" cy="2729105"/>
            <wp:effectExtent l="0" t="0" r="6985" b="0"/>
            <wp:docPr id="149300826" name="Picture 1" descr="A chart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826" name="Picture 1" descr="A chart with different colored rectangles&#10;&#10;AI-generated content may be incorrect."/>
                    <pic:cNvPicPr/>
                  </pic:nvPicPr>
                  <pic:blipFill>
                    <a:blip r:embed="rId24"/>
                    <a:stretch>
                      <a:fillRect/>
                    </a:stretch>
                  </pic:blipFill>
                  <pic:spPr>
                    <a:xfrm>
                      <a:off x="0" y="0"/>
                      <a:ext cx="4914897" cy="2754337"/>
                    </a:xfrm>
                    <a:prstGeom prst="rect">
                      <a:avLst/>
                    </a:prstGeom>
                  </pic:spPr>
                </pic:pic>
              </a:graphicData>
            </a:graphic>
          </wp:inline>
        </w:drawing>
      </w:r>
    </w:p>
    <w:p w14:paraId="180D59CF" w14:textId="52C4DACD"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15</w:t>
      </w:r>
      <w:r w:rsidRPr="00155CA1">
        <w:rPr>
          <w:color w:val="7F7F7F" w:themeColor="text1" w:themeTint="80"/>
        </w:rPr>
        <w:fldChar w:fldCharType="end"/>
      </w:r>
      <w:r w:rsidRPr="00155CA1">
        <w:rPr>
          <w:color w:val="7F7F7F" w:themeColor="text1" w:themeTint="80"/>
        </w:rPr>
        <w:t xml:space="preserve"> Drinking vs Health Issues</w:t>
      </w:r>
    </w:p>
    <w:p w14:paraId="76583DB1"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7C6DEA2C" w14:textId="33210ECE"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Higher drinking is associated with </w:t>
      </w:r>
      <w:r w:rsidRPr="0040225F">
        <w:rPr>
          <w:rFonts w:ascii="Times New Roman" w:hAnsi="Times New Roman" w:cs="Times New Roman"/>
          <w:b/>
          <w:bCs/>
          <w:sz w:val="24"/>
          <w:szCs w:val="24"/>
        </w:rPr>
        <w:t>more health complications</w:t>
      </w:r>
      <w:r w:rsidRPr="0040225F">
        <w:rPr>
          <w:rFonts w:ascii="Times New Roman" w:hAnsi="Times New Roman" w:cs="Times New Roman"/>
          <w:sz w:val="24"/>
          <w:szCs w:val="24"/>
        </w:rPr>
        <w:t>.</w:t>
      </w:r>
    </w:p>
    <w:p w14:paraId="757DCE17" w14:textId="2AD4A6A3"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lastRenderedPageBreak/>
        <w:t xml:space="preserve">Outliers indicate </w:t>
      </w:r>
      <w:r w:rsidRPr="0040225F">
        <w:rPr>
          <w:rFonts w:ascii="Times New Roman" w:hAnsi="Times New Roman" w:cs="Times New Roman"/>
          <w:b/>
          <w:bCs/>
          <w:sz w:val="24"/>
          <w:szCs w:val="24"/>
        </w:rPr>
        <w:t>severe cases among heavy drinkers</w:t>
      </w:r>
      <w:r w:rsidRPr="0040225F">
        <w:rPr>
          <w:rFonts w:ascii="Times New Roman" w:hAnsi="Times New Roman" w:cs="Times New Roman"/>
          <w:sz w:val="24"/>
          <w:szCs w:val="24"/>
        </w:rPr>
        <w:t>.</w:t>
      </w:r>
    </w:p>
    <w:p w14:paraId="533B0894" w14:textId="5F30FD99" w:rsidR="00906779" w:rsidRPr="0040225F" w:rsidRDefault="00906779"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p) Avg smoking &amp; drinking by mental health status (Bar plots)</w:t>
      </w:r>
    </w:p>
    <w:p w14:paraId="323F1700" w14:textId="77777777" w:rsidR="00155CA1" w:rsidRDefault="00906779" w:rsidP="00155CA1">
      <w:pPr>
        <w:keepNext/>
      </w:pPr>
      <w:r w:rsidRPr="00906779">
        <w:rPr>
          <w:rFonts w:ascii="Times New Roman" w:hAnsi="Times New Roman" w:cs="Times New Roman"/>
          <w:noProof/>
        </w:rPr>
        <w:drawing>
          <wp:inline distT="0" distB="0" distL="0" distR="0" wp14:anchorId="6D20A85D" wp14:editId="6F7AF554">
            <wp:extent cx="5070764" cy="2534285"/>
            <wp:effectExtent l="0" t="0" r="0" b="0"/>
            <wp:docPr id="127297014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0141" name="Picture 1" descr="A comparison of a graph&#10;&#10;AI-generated content may be incorrect."/>
                    <pic:cNvPicPr/>
                  </pic:nvPicPr>
                  <pic:blipFill>
                    <a:blip r:embed="rId25"/>
                    <a:stretch>
                      <a:fillRect/>
                    </a:stretch>
                  </pic:blipFill>
                  <pic:spPr>
                    <a:xfrm>
                      <a:off x="0" y="0"/>
                      <a:ext cx="5116169" cy="2556977"/>
                    </a:xfrm>
                    <a:prstGeom prst="rect">
                      <a:avLst/>
                    </a:prstGeom>
                  </pic:spPr>
                </pic:pic>
              </a:graphicData>
            </a:graphic>
          </wp:inline>
        </w:drawing>
      </w:r>
    </w:p>
    <w:p w14:paraId="1AC50051" w14:textId="144234F7"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16</w:t>
      </w:r>
      <w:r w:rsidRPr="00155CA1">
        <w:rPr>
          <w:color w:val="7F7F7F" w:themeColor="text1" w:themeTint="80"/>
        </w:rPr>
        <w:fldChar w:fldCharType="end"/>
      </w:r>
      <w:r w:rsidRPr="00155CA1">
        <w:rPr>
          <w:color w:val="7F7F7F" w:themeColor="text1" w:themeTint="80"/>
        </w:rPr>
        <w:t xml:space="preserve"> Avg smoking &amp; drinking by mental health status</w:t>
      </w:r>
    </w:p>
    <w:p w14:paraId="6D941FB8"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452F6ECE" w14:textId="35C2B3B9"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Poor mental health links to </w:t>
      </w:r>
      <w:r w:rsidRPr="0040225F">
        <w:rPr>
          <w:rFonts w:ascii="Times New Roman" w:hAnsi="Times New Roman" w:cs="Times New Roman"/>
          <w:b/>
          <w:bCs/>
          <w:sz w:val="24"/>
          <w:szCs w:val="24"/>
        </w:rPr>
        <w:t>increased smoking and drinking</w:t>
      </w:r>
      <w:r w:rsidRPr="0040225F">
        <w:rPr>
          <w:rFonts w:ascii="Times New Roman" w:hAnsi="Times New Roman" w:cs="Times New Roman"/>
          <w:sz w:val="24"/>
          <w:szCs w:val="24"/>
        </w:rPr>
        <w:t>.</w:t>
      </w:r>
    </w:p>
    <w:p w14:paraId="107181FA" w14:textId="232B14A9"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Emotional state is a </w:t>
      </w:r>
      <w:r w:rsidRPr="0040225F">
        <w:rPr>
          <w:rFonts w:ascii="Times New Roman" w:hAnsi="Times New Roman" w:cs="Times New Roman"/>
          <w:b/>
          <w:bCs/>
          <w:sz w:val="24"/>
          <w:szCs w:val="24"/>
        </w:rPr>
        <w:t>key driver of risky behavior</w:t>
      </w:r>
      <w:r w:rsidRPr="0040225F">
        <w:rPr>
          <w:rFonts w:ascii="Times New Roman" w:hAnsi="Times New Roman" w:cs="Times New Roman"/>
          <w:sz w:val="24"/>
          <w:szCs w:val="24"/>
        </w:rPr>
        <w:t>.</w:t>
      </w:r>
    </w:p>
    <w:p w14:paraId="12A9E225" w14:textId="4AA0A89E" w:rsidR="00906779" w:rsidRPr="0040225F" w:rsidRDefault="00906779"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q) Exercise Frequency Distribution (Pie Chart)</w:t>
      </w:r>
    </w:p>
    <w:p w14:paraId="5A50FCF3" w14:textId="77777777" w:rsidR="00155CA1" w:rsidRDefault="00906779" w:rsidP="00155CA1">
      <w:pPr>
        <w:keepNext/>
      </w:pPr>
      <w:r w:rsidRPr="00906779">
        <w:rPr>
          <w:rFonts w:ascii="Times New Roman" w:hAnsi="Times New Roman" w:cs="Times New Roman"/>
          <w:noProof/>
        </w:rPr>
        <w:drawing>
          <wp:inline distT="0" distB="0" distL="0" distR="0" wp14:anchorId="159D3C9C" wp14:editId="09B18094">
            <wp:extent cx="4800600" cy="2777490"/>
            <wp:effectExtent l="0" t="0" r="0" b="3810"/>
            <wp:docPr id="152664707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7073" name="Picture 1" descr="A pie chart with text on it&#10;&#10;AI-generated content may be incorrect."/>
                    <pic:cNvPicPr/>
                  </pic:nvPicPr>
                  <pic:blipFill>
                    <a:blip r:embed="rId26"/>
                    <a:stretch>
                      <a:fillRect/>
                    </a:stretch>
                  </pic:blipFill>
                  <pic:spPr>
                    <a:xfrm>
                      <a:off x="0" y="0"/>
                      <a:ext cx="4826217" cy="2792311"/>
                    </a:xfrm>
                    <a:prstGeom prst="rect">
                      <a:avLst/>
                    </a:prstGeom>
                  </pic:spPr>
                </pic:pic>
              </a:graphicData>
            </a:graphic>
          </wp:inline>
        </w:drawing>
      </w:r>
    </w:p>
    <w:p w14:paraId="1A555A32" w14:textId="637B6BA7"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17</w:t>
      </w:r>
      <w:r w:rsidRPr="00155CA1">
        <w:rPr>
          <w:color w:val="7F7F7F" w:themeColor="text1" w:themeTint="80"/>
        </w:rPr>
        <w:fldChar w:fldCharType="end"/>
      </w:r>
      <w:r w:rsidRPr="00155CA1">
        <w:rPr>
          <w:color w:val="7F7F7F" w:themeColor="text1" w:themeTint="80"/>
        </w:rPr>
        <w:t xml:space="preserve"> Exercise Frequency Distribution</w:t>
      </w:r>
    </w:p>
    <w:p w14:paraId="72A1694A"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0F600A9F" w14:textId="1BA234E6"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lastRenderedPageBreak/>
        <w:t xml:space="preserve">Many individuals report </w:t>
      </w:r>
      <w:r w:rsidRPr="0040225F">
        <w:rPr>
          <w:rFonts w:ascii="Times New Roman" w:hAnsi="Times New Roman" w:cs="Times New Roman"/>
          <w:b/>
          <w:bCs/>
          <w:sz w:val="24"/>
          <w:szCs w:val="24"/>
        </w:rPr>
        <w:t>low or no exercise</w:t>
      </w:r>
      <w:r w:rsidRPr="0040225F">
        <w:rPr>
          <w:rFonts w:ascii="Times New Roman" w:hAnsi="Times New Roman" w:cs="Times New Roman"/>
          <w:sz w:val="24"/>
          <w:szCs w:val="24"/>
        </w:rPr>
        <w:t>.</w:t>
      </w:r>
    </w:p>
    <w:p w14:paraId="55F35219" w14:textId="1D84C0B5"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Inactivity worsens the effects of </w:t>
      </w:r>
      <w:r w:rsidRPr="0040225F">
        <w:rPr>
          <w:rFonts w:ascii="Times New Roman" w:hAnsi="Times New Roman" w:cs="Times New Roman"/>
          <w:b/>
          <w:bCs/>
          <w:sz w:val="24"/>
          <w:szCs w:val="24"/>
        </w:rPr>
        <w:t>other risky behaviors</w:t>
      </w:r>
      <w:r w:rsidRPr="0040225F">
        <w:rPr>
          <w:rFonts w:ascii="Times New Roman" w:hAnsi="Times New Roman" w:cs="Times New Roman"/>
          <w:sz w:val="24"/>
          <w:szCs w:val="24"/>
        </w:rPr>
        <w:t>.</w:t>
      </w:r>
    </w:p>
    <w:p w14:paraId="5771DED8" w14:textId="122CA645" w:rsidR="00906779" w:rsidRPr="0040225F" w:rsidRDefault="00906779"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r) Diet Quality (Donut Chart)</w:t>
      </w:r>
    </w:p>
    <w:p w14:paraId="49521518" w14:textId="77777777" w:rsidR="00155CA1" w:rsidRDefault="00906779" w:rsidP="00155CA1">
      <w:pPr>
        <w:keepNext/>
      </w:pPr>
      <w:r w:rsidRPr="00906779">
        <w:rPr>
          <w:rFonts w:ascii="Times New Roman" w:hAnsi="Times New Roman" w:cs="Times New Roman"/>
          <w:noProof/>
        </w:rPr>
        <w:drawing>
          <wp:inline distT="0" distB="0" distL="0" distR="0" wp14:anchorId="2489BC1B" wp14:editId="1B6EBBC7">
            <wp:extent cx="4674575" cy="2479964"/>
            <wp:effectExtent l="0" t="0" r="0" b="0"/>
            <wp:docPr id="843390980"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0980" name="Picture 1" descr="A pie chart with text on it&#10;&#10;AI-generated content may be incorrect."/>
                    <pic:cNvPicPr/>
                  </pic:nvPicPr>
                  <pic:blipFill>
                    <a:blip r:embed="rId27"/>
                    <a:stretch>
                      <a:fillRect/>
                    </a:stretch>
                  </pic:blipFill>
                  <pic:spPr>
                    <a:xfrm>
                      <a:off x="0" y="0"/>
                      <a:ext cx="4727226" cy="2507896"/>
                    </a:xfrm>
                    <a:prstGeom prst="rect">
                      <a:avLst/>
                    </a:prstGeom>
                  </pic:spPr>
                </pic:pic>
              </a:graphicData>
            </a:graphic>
          </wp:inline>
        </w:drawing>
      </w:r>
    </w:p>
    <w:p w14:paraId="467EE487" w14:textId="5B66A0AD"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18</w:t>
      </w:r>
      <w:r w:rsidRPr="00155CA1">
        <w:rPr>
          <w:color w:val="7F7F7F" w:themeColor="text1" w:themeTint="80"/>
        </w:rPr>
        <w:fldChar w:fldCharType="end"/>
      </w:r>
      <w:r w:rsidRPr="00155CA1">
        <w:rPr>
          <w:color w:val="7F7F7F" w:themeColor="text1" w:themeTint="80"/>
        </w:rPr>
        <w:t xml:space="preserve"> Diet Quality</w:t>
      </w:r>
    </w:p>
    <w:p w14:paraId="182B2E73"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1770598C" w14:textId="6D39CC71"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Most rate their diet as </w:t>
      </w:r>
      <w:r w:rsidRPr="0040225F">
        <w:rPr>
          <w:rFonts w:ascii="Times New Roman" w:hAnsi="Times New Roman" w:cs="Times New Roman"/>
          <w:b/>
          <w:bCs/>
          <w:sz w:val="24"/>
          <w:szCs w:val="24"/>
        </w:rPr>
        <w:t>average or poor</w:t>
      </w:r>
      <w:r w:rsidRPr="0040225F">
        <w:rPr>
          <w:rFonts w:ascii="Times New Roman" w:hAnsi="Times New Roman" w:cs="Times New Roman"/>
          <w:sz w:val="24"/>
          <w:szCs w:val="24"/>
        </w:rPr>
        <w:t>.</w:t>
      </w:r>
    </w:p>
    <w:p w14:paraId="13C8C49B" w14:textId="38DCD61F"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Poor nutrition often co-occurs with </w:t>
      </w:r>
      <w:r w:rsidRPr="0040225F">
        <w:rPr>
          <w:rFonts w:ascii="Times New Roman" w:hAnsi="Times New Roman" w:cs="Times New Roman"/>
          <w:b/>
          <w:bCs/>
          <w:sz w:val="24"/>
          <w:szCs w:val="24"/>
        </w:rPr>
        <w:t>other harmful habits</w:t>
      </w:r>
      <w:r w:rsidRPr="0040225F">
        <w:rPr>
          <w:rFonts w:ascii="Times New Roman" w:hAnsi="Times New Roman" w:cs="Times New Roman"/>
          <w:sz w:val="24"/>
          <w:szCs w:val="24"/>
        </w:rPr>
        <w:t>.</w:t>
      </w:r>
    </w:p>
    <w:p w14:paraId="0D11E3A4" w14:textId="0370A724" w:rsidR="00906779" w:rsidRPr="0040225F" w:rsidRDefault="00906779"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s) Sleep hours distribution</w:t>
      </w:r>
    </w:p>
    <w:p w14:paraId="14BA050E" w14:textId="77777777" w:rsidR="00155CA1" w:rsidRDefault="00906779" w:rsidP="00155CA1">
      <w:pPr>
        <w:keepNext/>
      </w:pPr>
      <w:r w:rsidRPr="00906779">
        <w:rPr>
          <w:rFonts w:ascii="Times New Roman" w:hAnsi="Times New Roman" w:cs="Times New Roman"/>
          <w:noProof/>
        </w:rPr>
        <w:drawing>
          <wp:inline distT="0" distB="0" distL="0" distR="0" wp14:anchorId="157127E7" wp14:editId="28196048">
            <wp:extent cx="4994275" cy="2701637"/>
            <wp:effectExtent l="0" t="0" r="0" b="3810"/>
            <wp:docPr id="261771429" name="Picture 1" descr="A graph of a sleep hour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1429" name="Picture 1" descr="A graph of a sleep hours distribution&#10;&#10;AI-generated content may be incorrect."/>
                    <pic:cNvPicPr/>
                  </pic:nvPicPr>
                  <pic:blipFill>
                    <a:blip r:embed="rId28"/>
                    <a:stretch>
                      <a:fillRect/>
                    </a:stretch>
                  </pic:blipFill>
                  <pic:spPr>
                    <a:xfrm>
                      <a:off x="0" y="0"/>
                      <a:ext cx="5011264" cy="2710827"/>
                    </a:xfrm>
                    <a:prstGeom prst="rect">
                      <a:avLst/>
                    </a:prstGeom>
                  </pic:spPr>
                </pic:pic>
              </a:graphicData>
            </a:graphic>
          </wp:inline>
        </w:drawing>
      </w:r>
    </w:p>
    <w:p w14:paraId="0256C0D5" w14:textId="6A2AB913"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19</w:t>
      </w:r>
      <w:r w:rsidRPr="00155CA1">
        <w:rPr>
          <w:color w:val="7F7F7F" w:themeColor="text1" w:themeTint="80"/>
        </w:rPr>
        <w:fldChar w:fldCharType="end"/>
      </w:r>
      <w:r w:rsidRPr="00155CA1">
        <w:rPr>
          <w:color w:val="7F7F7F" w:themeColor="text1" w:themeTint="80"/>
        </w:rPr>
        <w:t xml:space="preserve"> Sleep hours distribution</w:t>
      </w:r>
    </w:p>
    <w:p w14:paraId="4B321FAE"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71CCDA5E" w14:textId="5A034687"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lastRenderedPageBreak/>
        <w:t xml:space="preserve">Majority sleep less than </w:t>
      </w:r>
      <w:r w:rsidRPr="0040225F">
        <w:rPr>
          <w:rFonts w:ascii="Times New Roman" w:hAnsi="Times New Roman" w:cs="Times New Roman"/>
          <w:b/>
          <w:bCs/>
          <w:sz w:val="24"/>
          <w:szCs w:val="24"/>
        </w:rPr>
        <w:t>7 hours</w:t>
      </w:r>
      <w:r w:rsidRPr="0040225F">
        <w:rPr>
          <w:rFonts w:ascii="Times New Roman" w:hAnsi="Times New Roman" w:cs="Times New Roman"/>
          <w:sz w:val="24"/>
          <w:szCs w:val="24"/>
        </w:rPr>
        <w:t>, below the healthy range.</w:t>
      </w:r>
    </w:p>
    <w:p w14:paraId="7F3FBC92" w14:textId="5CC2BEFA"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Sleep deprivation may contribute to </w:t>
      </w:r>
      <w:r w:rsidRPr="0040225F">
        <w:rPr>
          <w:rFonts w:ascii="Times New Roman" w:hAnsi="Times New Roman" w:cs="Times New Roman"/>
          <w:b/>
          <w:bCs/>
          <w:sz w:val="24"/>
          <w:szCs w:val="24"/>
        </w:rPr>
        <w:t>stress and poor decision-making</w:t>
      </w:r>
      <w:r w:rsidRPr="0040225F">
        <w:rPr>
          <w:rFonts w:ascii="Times New Roman" w:hAnsi="Times New Roman" w:cs="Times New Roman"/>
          <w:sz w:val="24"/>
          <w:szCs w:val="24"/>
        </w:rPr>
        <w:t>.</w:t>
      </w:r>
    </w:p>
    <w:p w14:paraId="55304BF9" w14:textId="29DF86B6" w:rsidR="00906779" w:rsidRPr="0040225F" w:rsidRDefault="00906779"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t>t) BMI Distribution</w:t>
      </w:r>
    </w:p>
    <w:p w14:paraId="02415EBE" w14:textId="77777777" w:rsidR="00155CA1" w:rsidRDefault="00906779" w:rsidP="00155CA1">
      <w:pPr>
        <w:keepNext/>
      </w:pPr>
      <w:r w:rsidRPr="00906779">
        <w:rPr>
          <w:rFonts w:ascii="Times New Roman" w:hAnsi="Times New Roman" w:cs="Times New Roman"/>
          <w:noProof/>
        </w:rPr>
        <w:drawing>
          <wp:inline distT="0" distB="0" distL="0" distR="0" wp14:anchorId="7C4245D9" wp14:editId="102C9E9C">
            <wp:extent cx="5014229" cy="2521528"/>
            <wp:effectExtent l="0" t="0" r="0" b="0"/>
            <wp:docPr id="2081172559" name="Picture 1" descr="A diagram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2559" name="Picture 1" descr="A diagram of a distribution&#10;&#10;AI-generated content may be incorrect."/>
                    <pic:cNvPicPr/>
                  </pic:nvPicPr>
                  <pic:blipFill>
                    <a:blip r:embed="rId29"/>
                    <a:stretch>
                      <a:fillRect/>
                    </a:stretch>
                  </pic:blipFill>
                  <pic:spPr>
                    <a:xfrm>
                      <a:off x="0" y="0"/>
                      <a:ext cx="5040052" cy="2534514"/>
                    </a:xfrm>
                    <a:prstGeom prst="rect">
                      <a:avLst/>
                    </a:prstGeom>
                  </pic:spPr>
                </pic:pic>
              </a:graphicData>
            </a:graphic>
          </wp:inline>
        </w:drawing>
      </w:r>
    </w:p>
    <w:p w14:paraId="38DF69D3" w14:textId="39EFB802" w:rsidR="00906779" w:rsidRPr="00155CA1" w:rsidRDefault="00155CA1" w:rsidP="00155CA1">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20</w:t>
      </w:r>
      <w:r w:rsidRPr="00155CA1">
        <w:rPr>
          <w:color w:val="7F7F7F" w:themeColor="text1" w:themeTint="80"/>
        </w:rPr>
        <w:fldChar w:fldCharType="end"/>
      </w:r>
      <w:r w:rsidRPr="00155CA1">
        <w:rPr>
          <w:color w:val="7F7F7F" w:themeColor="text1" w:themeTint="80"/>
        </w:rPr>
        <w:t xml:space="preserve"> BMI Distribution</w:t>
      </w:r>
    </w:p>
    <w:p w14:paraId="46462D03"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032F3999" w14:textId="260F20CF"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Many falls into </w:t>
      </w:r>
      <w:r w:rsidRPr="0040225F">
        <w:rPr>
          <w:rFonts w:ascii="Times New Roman" w:hAnsi="Times New Roman" w:cs="Times New Roman"/>
          <w:b/>
          <w:bCs/>
          <w:sz w:val="24"/>
          <w:szCs w:val="24"/>
        </w:rPr>
        <w:t>overweight or obese categories</w:t>
      </w:r>
      <w:r w:rsidRPr="0040225F">
        <w:rPr>
          <w:rFonts w:ascii="Times New Roman" w:hAnsi="Times New Roman" w:cs="Times New Roman"/>
          <w:sz w:val="24"/>
          <w:szCs w:val="24"/>
        </w:rPr>
        <w:t>.</w:t>
      </w:r>
    </w:p>
    <w:p w14:paraId="125E49E9" w14:textId="16245351" w:rsidR="00CE3B6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High BMI is a </w:t>
      </w:r>
      <w:r w:rsidRPr="0040225F">
        <w:rPr>
          <w:rFonts w:ascii="Times New Roman" w:hAnsi="Times New Roman" w:cs="Times New Roman"/>
          <w:b/>
          <w:bCs/>
          <w:sz w:val="24"/>
          <w:szCs w:val="24"/>
        </w:rPr>
        <w:t>risk amplifier</w:t>
      </w:r>
      <w:r w:rsidRPr="0040225F">
        <w:rPr>
          <w:rFonts w:ascii="Times New Roman" w:hAnsi="Times New Roman" w:cs="Times New Roman"/>
          <w:sz w:val="24"/>
          <w:szCs w:val="24"/>
        </w:rPr>
        <w:t xml:space="preserve"> for health issues.</w:t>
      </w:r>
    </w:p>
    <w:p w14:paraId="6DEB9060" w14:textId="77F1CD4F" w:rsidR="00906779" w:rsidRPr="0040225F" w:rsidRDefault="00906779" w:rsidP="00890387">
      <w:pPr>
        <w:pStyle w:val="Heading4"/>
        <w:rPr>
          <w:rFonts w:ascii="Times New Roman" w:hAnsi="Times New Roman" w:cs="Times New Roman"/>
          <w:b w:val="0"/>
          <w:bCs w:val="0"/>
          <w:i w:val="0"/>
          <w:iCs w:val="0"/>
          <w:color w:val="auto"/>
          <w:sz w:val="24"/>
          <w:szCs w:val="24"/>
        </w:rPr>
      </w:pPr>
      <w:r w:rsidRPr="0040225F">
        <w:rPr>
          <w:rFonts w:ascii="Times New Roman" w:hAnsi="Times New Roman" w:cs="Times New Roman"/>
          <w:b w:val="0"/>
          <w:bCs w:val="0"/>
          <w:i w:val="0"/>
          <w:iCs w:val="0"/>
          <w:color w:val="auto"/>
          <w:sz w:val="24"/>
          <w:szCs w:val="24"/>
        </w:rPr>
        <w:lastRenderedPageBreak/>
        <w:t>u) Social Support (Bar Chart)</w:t>
      </w:r>
    </w:p>
    <w:p w14:paraId="649DDF0A" w14:textId="77777777" w:rsidR="00155CA1" w:rsidRDefault="00906779" w:rsidP="00155CA1">
      <w:pPr>
        <w:keepNext/>
      </w:pPr>
      <w:r w:rsidRPr="00906779">
        <w:rPr>
          <w:rFonts w:ascii="Times New Roman" w:hAnsi="Times New Roman" w:cs="Times New Roman"/>
          <w:noProof/>
        </w:rPr>
        <w:drawing>
          <wp:inline distT="0" distB="0" distL="0" distR="0" wp14:anchorId="341DCB4A" wp14:editId="73843CAF">
            <wp:extent cx="5486400" cy="3505200"/>
            <wp:effectExtent l="0" t="0" r="0" b="0"/>
            <wp:docPr id="306313201" name="Picture 1" descr="A graph with a bar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3201" name="Picture 1" descr="A graph with a bar and a number of numbers&#10;&#10;AI-generated content may be incorrect."/>
                    <pic:cNvPicPr/>
                  </pic:nvPicPr>
                  <pic:blipFill>
                    <a:blip r:embed="rId30"/>
                    <a:stretch>
                      <a:fillRect/>
                    </a:stretch>
                  </pic:blipFill>
                  <pic:spPr>
                    <a:xfrm>
                      <a:off x="0" y="0"/>
                      <a:ext cx="5486400" cy="3505200"/>
                    </a:xfrm>
                    <a:prstGeom prst="rect">
                      <a:avLst/>
                    </a:prstGeom>
                  </pic:spPr>
                </pic:pic>
              </a:graphicData>
            </a:graphic>
          </wp:inline>
        </w:drawing>
      </w:r>
    </w:p>
    <w:p w14:paraId="0483CB74" w14:textId="26072B3B" w:rsidR="0011334B" w:rsidRPr="00CE3B6B" w:rsidRDefault="00155CA1" w:rsidP="00CE3B6B">
      <w:pPr>
        <w:pStyle w:val="Caption"/>
        <w:jc w:val="center"/>
        <w:rPr>
          <w:rFonts w:ascii="Times New Roman" w:hAnsi="Times New Roman" w:cs="Times New Roman"/>
          <w:color w:val="7F7F7F" w:themeColor="text1" w:themeTint="80"/>
        </w:rPr>
      </w:pPr>
      <w:r w:rsidRPr="00155CA1">
        <w:rPr>
          <w:color w:val="7F7F7F" w:themeColor="text1" w:themeTint="80"/>
        </w:rPr>
        <w:t xml:space="preserve">Figure </w:t>
      </w:r>
      <w:r w:rsidRPr="00155CA1">
        <w:rPr>
          <w:color w:val="7F7F7F" w:themeColor="text1" w:themeTint="80"/>
        </w:rPr>
        <w:fldChar w:fldCharType="begin"/>
      </w:r>
      <w:r w:rsidRPr="00155CA1">
        <w:rPr>
          <w:color w:val="7F7F7F" w:themeColor="text1" w:themeTint="80"/>
        </w:rPr>
        <w:instrText xml:space="preserve"> SEQ Figure \* ARABIC </w:instrText>
      </w:r>
      <w:r w:rsidRPr="00155CA1">
        <w:rPr>
          <w:color w:val="7F7F7F" w:themeColor="text1" w:themeTint="80"/>
        </w:rPr>
        <w:fldChar w:fldCharType="separate"/>
      </w:r>
      <w:r w:rsidRPr="00155CA1">
        <w:rPr>
          <w:noProof/>
          <w:color w:val="7F7F7F" w:themeColor="text1" w:themeTint="80"/>
        </w:rPr>
        <w:t>21</w:t>
      </w:r>
      <w:r w:rsidRPr="00155CA1">
        <w:rPr>
          <w:color w:val="7F7F7F" w:themeColor="text1" w:themeTint="80"/>
        </w:rPr>
        <w:fldChar w:fldCharType="end"/>
      </w:r>
      <w:r w:rsidRPr="00155CA1">
        <w:rPr>
          <w:color w:val="7F7F7F" w:themeColor="text1" w:themeTint="80"/>
        </w:rPr>
        <w:t xml:space="preserve"> Social Support</w:t>
      </w:r>
    </w:p>
    <w:p w14:paraId="7C12439B" w14:textId="77777777" w:rsidR="00CE3B6B" w:rsidRPr="0040225F" w:rsidRDefault="00CE3B6B" w:rsidP="00CE3B6B">
      <w:pPr>
        <w:rPr>
          <w:rFonts w:ascii="Times New Roman" w:eastAsia="Times New Roman" w:hAnsi="Times New Roman" w:cs="Times New Roman"/>
          <w:sz w:val="24"/>
          <w:szCs w:val="24"/>
        </w:rPr>
      </w:pPr>
      <w:proofErr w:type="gramStart"/>
      <w:r w:rsidRPr="0040225F">
        <w:rPr>
          <w:rFonts w:ascii="Times New Roman" w:hAnsi="Times New Roman" w:cs="Times New Roman"/>
          <w:sz w:val="24"/>
          <w:szCs w:val="24"/>
        </w:rPr>
        <w:t>Insights:-</w:t>
      </w:r>
      <w:proofErr w:type="gramEnd"/>
      <w:r w:rsidRPr="0040225F">
        <w:rPr>
          <w:rFonts w:ascii="Times New Roman" w:eastAsia="Times New Roman" w:hAnsi="Times New Roman" w:cs="Times New Roman"/>
          <w:sz w:val="24"/>
          <w:szCs w:val="24"/>
        </w:rPr>
        <w:t xml:space="preserve"> </w:t>
      </w:r>
    </w:p>
    <w:p w14:paraId="5C2D4F5D" w14:textId="7F1086E9"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Individuals with </w:t>
      </w:r>
      <w:r w:rsidRPr="0040225F">
        <w:rPr>
          <w:rFonts w:ascii="Times New Roman" w:hAnsi="Times New Roman" w:cs="Times New Roman"/>
          <w:b/>
          <w:bCs/>
          <w:sz w:val="24"/>
          <w:szCs w:val="24"/>
        </w:rPr>
        <w:t>low support networks</w:t>
      </w:r>
      <w:r w:rsidRPr="0040225F">
        <w:rPr>
          <w:rFonts w:ascii="Times New Roman" w:hAnsi="Times New Roman" w:cs="Times New Roman"/>
          <w:sz w:val="24"/>
          <w:szCs w:val="24"/>
        </w:rPr>
        <w:t xml:space="preserve"> show more risky behavior.</w:t>
      </w:r>
    </w:p>
    <w:p w14:paraId="514A7AFA" w14:textId="2262BCF5" w:rsidR="00E52F5B" w:rsidRPr="0040225F" w:rsidRDefault="00E52F5B" w:rsidP="00E52F5B">
      <w:pPr>
        <w:pStyle w:val="ListParagraph"/>
        <w:numPr>
          <w:ilvl w:val="0"/>
          <w:numId w:val="37"/>
        </w:numPr>
        <w:rPr>
          <w:rFonts w:ascii="Times New Roman" w:hAnsi="Times New Roman" w:cs="Times New Roman"/>
          <w:sz w:val="24"/>
          <w:szCs w:val="24"/>
        </w:rPr>
      </w:pPr>
      <w:r w:rsidRPr="0040225F">
        <w:rPr>
          <w:rFonts w:ascii="Times New Roman" w:hAnsi="Times New Roman" w:cs="Times New Roman"/>
          <w:sz w:val="24"/>
          <w:szCs w:val="24"/>
        </w:rPr>
        <w:t xml:space="preserve">Strong support correlates with </w:t>
      </w:r>
      <w:r w:rsidRPr="0040225F">
        <w:rPr>
          <w:rFonts w:ascii="Times New Roman" w:hAnsi="Times New Roman" w:cs="Times New Roman"/>
          <w:b/>
          <w:bCs/>
          <w:sz w:val="24"/>
          <w:szCs w:val="24"/>
        </w:rPr>
        <w:t>better lifestyle choices</w:t>
      </w:r>
      <w:r w:rsidRPr="0040225F">
        <w:rPr>
          <w:rFonts w:ascii="Times New Roman" w:hAnsi="Times New Roman" w:cs="Times New Roman"/>
          <w:sz w:val="24"/>
          <w:szCs w:val="24"/>
        </w:rPr>
        <w:t>.</w:t>
      </w:r>
    </w:p>
    <w:p w14:paraId="4F20D062" w14:textId="77777777" w:rsidR="0011334B" w:rsidRDefault="0011334B" w:rsidP="00C433D3">
      <w:pPr>
        <w:rPr>
          <w:rFonts w:ascii="Times New Roman" w:hAnsi="Times New Roman" w:cs="Times New Roman"/>
        </w:rPr>
      </w:pPr>
    </w:p>
    <w:p w14:paraId="38E71A61" w14:textId="77777777" w:rsidR="0011334B" w:rsidRDefault="0011334B" w:rsidP="00C433D3">
      <w:pPr>
        <w:rPr>
          <w:rFonts w:ascii="Times New Roman" w:hAnsi="Times New Roman" w:cs="Times New Roman"/>
        </w:rPr>
      </w:pPr>
    </w:p>
    <w:p w14:paraId="14EBC412" w14:textId="77777777" w:rsidR="00E3700E" w:rsidRDefault="00E3700E">
      <w:pPr>
        <w:pStyle w:val="Heading2"/>
        <w:rPr>
          <w:rFonts w:ascii="Times New Roman" w:hAnsi="Times New Roman" w:cs="Times New Roman"/>
          <w:b w:val="0"/>
          <w:bCs w:val="0"/>
          <w:color w:val="auto"/>
          <w:sz w:val="24"/>
          <w:szCs w:val="24"/>
        </w:rPr>
      </w:pPr>
    </w:p>
    <w:p w14:paraId="33CDAF4C" w14:textId="77777777" w:rsidR="0011334B" w:rsidRDefault="0011334B" w:rsidP="0011334B"/>
    <w:p w14:paraId="74CAB865" w14:textId="77777777" w:rsidR="0011334B" w:rsidRDefault="0011334B" w:rsidP="0011334B"/>
    <w:p w14:paraId="2010E6F7" w14:textId="77777777" w:rsidR="0011334B" w:rsidRDefault="0011334B" w:rsidP="0011334B"/>
    <w:p w14:paraId="43795757" w14:textId="77777777" w:rsidR="0011334B" w:rsidRDefault="0011334B" w:rsidP="0011334B"/>
    <w:p w14:paraId="211874A2" w14:textId="77777777" w:rsidR="0011334B" w:rsidRDefault="0011334B" w:rsidP="0011334B"/>
    <w:p w14:paraId="423F1E07" w14:textId="77777777" w:rsidR="0011334B" w:rsidRDefault="0011334B" w:rsidP="0011334B"/>
    <w:p w14:paraId="0A6FCEB5" w14:textId="77777777" w:rsidR="00906779" w:rsidRDefault="00906779" w:rsidP="0011334B"/>
    <w:p w14:paraId="7E59B943" w14:textId="77777777" w:rsidR="0011334B" w:rsidRPr="0011334B" w:rsidRDefault="0011334B" w:rsidP="0011334B"/>
    <w:p w14:paraId="0CB09712" w14:textId="1F046B06" w:rsidR="00C431CB" w:rsidRPr="0040225F" w:rsidRDefault="00DF51AF" w:rsidP="00DF51AF">
      <w:pPr>
        <w:pStyle w:val="Heading3"/>
        <w:rPr>
          <w:rFonts w:ascii="Times New Roman" w:hAnsi="Times New Roman" w:cs="Times New Roman"/>
          <w:b w:val="0"/>
          <w:bCs w:val="0"/>
          <w:color w:val="auto"/>
          <w:sz w:val="32"/>
          <w:szCs w:val="32"/>
        </w:rPr>
      </w:pPr>
      <w:bookmarkStart w:id="23" w:name="_Toc203382246"/>
      <w:r w:rsidRPr="0040225F">
        <w:rPr>
          <w:rFonts w:ascii="Times New Roman" w:hAnsi="Times New Roman" w:cs="Times New Roman"/>
          <w:b w:val="0"/>
          <w:bCs w:val="0"/>
          <w:color w:val="auto"/>
          <w:sz w:val="32"/>
          <w:szCs w:val="32"/>
        </w:rPr>
        <w:lastRenderedPageBreak/>
        <w:t>2) Power BI</w:t>
      </w:r>
      <w:bookmarkEnd w:id="23"/>
    </w:p>
    <w:p w14:paraId="6AEE1892" w14:textId="77777777" w:rsidR="00DF51AF" w:rsidRPr="00CC59DF" w:rsidRDefault="00DF51AF" w:rsidP="00DF51AF">
      <w:pPr>
        <w:rPr>
          <w:rFonts w:ascii="Times New Roman" w:hAnsi="Times New Roman" w:cs="Times New Roman"/>
          <w:sz w:val="24"/>
          <w:szCs w:val="24"/>
        </w:rPr>
      </w:pPr>
    </w:p>
    <w:p w14:paraId="7E37B1A5" w14:textId="77777777" w:rsidR="00627C3F" w:rsidRPr="00CC59DF" w:rsidRDefault="00627C3F" w:rsidP="00DF51AF">
      <w:pPr>
        <w:rPr>
          <w:rFonts w:ascii="Times New Roman" w:hAnsi="Times New Roman" w:cs="Times New Roman"/>
          <w:sz w:val="24"/>
          <w:szCs w:val="24"/>
        </w:rPr>
      </w:pPr>
    </w:p>
    <w:p w14:paraId="2D7ABD92" w14:textId="0D7B80C9" w:rsidR="00627C3F" w:rsidRPr="00CC59DF" w:rsidRDefault="00627C3F" w:rsidP="00DF51AF">
      <w:pPr>
        <w:rPr>
          <w:rFonts w:ascii="Times New Roman" w:hAnsi="Times New Roman" w:cs="Times New Roman"/>
          <w:sz w:val="24"/>
          <w:szCs w:val="24"/>
        </w:rPr>
      </w:pPr>
      <w:r w:rsidRPr="00CC59DF">
        <w:rPr>
          <w:rFonts w:ascii="Times New Roman" w:hAnsi="Times New Roman" w:cs="Times New Roman"/>
          <w:sz w:val="24"/>
          <w:szCs w:val="24"/>
          <w:u w:val="single"/>
        </w:rPr>
        <w:t>Risk Behavior Insights Dashboard</w:t>
      </w:r>
      <w:r w:rsidRPr="00CC59DF">
        <w:rPr>
          <w:rFonts w:ascii="Times New Roman" w:hAnsi="Times New Roman" w:cs="Times New Roman"/>
          <w:sz w:val="24"/>
          <w:szCs w:val="24"/>
        </w:rPr>
        <w:t xml:space="preserve"> -</w:t>
      </w:r>
    </w:p>
    <w:p w14:paraId="01FC389A" w14:textId="4547E910" w:rsidR="00627C3F" w:rsidRDefault="00627C3F" w:rsidP="00DF51AF">
      <w:r>
        <w:rPr>
          <w:noProof/>
        </w:rPr>
        <w:drawing>
          <wp:anchor distT="0" distB="0" distL="114300" distR="114300" simplePos="0" relativeHeight="251657216" behindDoc="1" locked="0" layoutInCell="1" allowOverlap="1" wp14:anchorId="6F0A394B" wp14:editId="7435C99E">
            <wp:simplePos x="0" y="0"/>
            <wp:positionH relativeFrom="column">
              <wp:posOffset>0</wp:posOffset>
            </wp:positionH>
            <wp:positionV relativeFrom="paragraph">
              <wp:posOffset>181610</wp:posOffset>
            </wp:positionV>
            <wp:extent cx="5486400" cy="3314700"/>
            <wp:effectExtent l="0" t="0" r="0" b="0"/>
            <wp:wrapTight wrapText="bothSides">
              <wp:wrapPolygon edited="0">
                <wp:start x="0" y="0"/>
                <wp:lineTo x="0" y="21476"/>
                <wp:lineTo x="21525" y="21476"/>
                <wp:lineTo x="21525" y="0"/>
                <wp:lineTo x="0" y="0"/>
              </wp:wrapPolygon>
            </wp:wrapTight>
            <wp:docPr id="2122120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20088" name="Picture 1" descr="A screenshot of a computer&#10;&#10;AI-generated content may be incorrect."/>
                    <pic:cNvPicPr/>
                  </pic:nvPicPr>
                  <pic:blipFill>
                    <a:blip r:embed="rId31"/>
                    <a:stretch>
                      <a:fillRect/>
                    </a:stretch>
                  </pic:blipFill>
                  <pic:spPr>
                    <a:xfrm>
                      <a:off x="0" y="0"/>
                      <a:ext cx="5486400" cy="3314700"/>
                    </a:xfrm>
                    <a:prstGeom prst="rect">
                      <a:avLst/>
                    </a:prstGeom>
                  </pic:spPr>
                </pic:pic>
              </a:graphicData>
            </a:graphic>
          </wp:anchor>
        </w:drawing>
      </w:r>
    </w:p>
    <w:p w14:paraId="51BE92A7" w14:textId="3DB5F3D7" w:rsidR="00627C3F" w:rsidRDefault="00627C3F" w:rsidP="00DF51AF"/>
    <w:p w14:paraId="6498F9E4" w14:textId="68615E42" w:rsidR="00627C3F" w:rsidRPr="00CC59DF" w:rsidRDefault="00627C3F" w:rsidP="00DF51AF">
      <w:pPr>
        <w:rPr>
          <w:rFonts w:ascii="Times New Roman" w:hAnsi="Times New Roman" w:cs="Times New Roman"/>
        </w:rPr>
      </w:pPr>
    </w:p>
    <w:p w14:paraId="3FE86D50" w14:textId="77777777" w:rsidR="00627C3F" w:rsidRPr="00627C3F" w:rsidRDefault="00627C3F" w:rsidP="00627C3F">
      <w:pPr>
        <w:rPr>
          <w:rFonts w:ascii="Times New Roman" w:hAnsi="Times New Roman" w:cs="Times New Roman"/>
          <w:b/>
          <w:bCs/>
          <w:sz w:val="24"/>
          <w:szCs w:val="24"/>
          <w:lang w:val="en-IN"/>
        </w:rPr>
      </w:pPr>
      <w:r w:rsidRPr="00627C3F">
        <w:rPr>
          <w:rFonts w:ascii="Times New Roman" w:hAnsi="Times New Roman" w:cs="Times New Roman"/>
          <w:b/>
          <w:bCs/>
          <w:sz w:val="24"/>
          <w:szCs w:val="24"/>
          <w:lang w:val="en-IN"/>
        </w:rPr>
        <w:t>1. Dashboard Title</w:t>
      </w:r>
    </w:p>
    <w:p w14:paraId="38A5887C" w14:textId="77777777" w:rsidR="00627C3F" w:rsidRPr="0040225F" w:rsidRDefault="00627C3F" w:rsidP="00627C3F">
      <w:pPr>
        <w:rPr>
          <w:rFonts w:ascii="Times New Roman" w:hAnsi="Times New Roman" w:cs="Times New Roman"/>
          <w:sz w:val="24"/>
          <w:szCs w:val="24"/>
          <w:lang w:val="en-IN"/>
        </w:rPr>
      </w:pPr>
      <w:r w:rsidRPr="00627C3F">
        <w:rPr>
          <w:rFonts w:ascii="Times New Roman" w:hAnsi="Times New Roman" w:cs="Times New Roman"/>
          <w:sz w:val="24"/>
          <w:szCs w:val="24"/>
          <w:lang w:val="en-IN"/>
        </w:rPr>
        <w:t xml:space="preserve">This dashboard analyses the smoking and alcohol drinking risk </w:t>
      </w:r>
      <w:proofErr w:type="spellStart"/>
      <w:r w:rsidRPr="00627C3F">
        <w:rPr>
          <w:rFonts w:ascii="Times New Roman" w:hAnsi="Times New Roman" w:cs="Times New Roman"/>
          <w:sz w:val="24"/>
          <w:szCs w:val="24"/>
          <w:lang w:val="en-IN"/>
        </w:rPr>
        <w:t>behaviors</w:t>
      </w:r>
      <w:proofErr w:type="spellEnd"/>
      <w:r w:rsidRPr="00627C3F">
        <w:rPr>
          <w:rFonts w:ascii="Times New Roman" w:hAnsi="Times New Roman" w:cs="Times New Roman"/>
          <w:sz w:val="24"/>
          <w:szCs w:val="24"/>
          <w:lang w:val="en-IN"/>
        </w:rPr>
        <w:t xml:space="preserve"> across individuals, segmented by age groups and gender.</w:t>
      </w:r>
    </w:p>
    <w:p w14:paraId="3567786C" w14:textId="77777777" w:rsidR="00627C3F" w:rsidRPr="00627C3F" w:rsidRDefault="00627C3F" w:rsidP="00627C3F">
      <w:pPr>
        <w:rPr>
          <w:rFonts w:ascii="Times New Roman" w:hAnsi="Times New Roman" w:cs="Times New Roman"/>
          <w:b/>
          <w:bCs/>
          <w:sz w:val="24"/>
          <w:szCs w:val="24"/>
          <w:lang w:val="en-IN"/>
        </w:rPr>
      </w:pPr>
      <w:r w:rsidRPr="00627C3F">
        <w:rPr>
          <w:rFonts w:ascii="Times New Roman" w:hAnsi="Times New Roman" w:cs="Times New Roman"/>
          <w:b/>
          <w:bCs/>
          <w:sz w:val="24"/>
          <w:szCs w:val="24"/>
          <w:lang w:val="en-IN"/>
        </w:rPr>
        <w:t>2. Objective / Purpose</w:t>
      </w:r>
    </w:p>
    <w:p w14:paraId="5D838ABE" w14:textId="77777777" w:rsidR="00627C3F" w:rsidRPr="00627C3F" w:rsidRDefault="00627C3F" w:rsidP="00627C3F">
      <w:pPr>
        <w:rPr>
          <w:rFonts w:ascii="Times New Roman" w:hAnsi="Times New Roman" w:cs="Times New Roman"/>
          <w:sz w:val="24"/>
          <w:szCs w:val="24"/>
          <w:lang w:val="en-IN"/>
        </w:rPr>
      </w:pPr>
      <w:r w:rsidRPr="00627C3F">
        <w:rPr>
          <w:rFonts w:ascii="Times New Roman" w:hAnsi="Times New Roman" w:cs="Times New Roman"/>
          <w:sz w:val="24"/>
          <w:szCs w:val="24"/>
          <w:lang w:val="en-IN"/>
        </w:rPr>
        <w:t xml:space="preserve">The purpose of this dashboard is to </w:t>
      </w:r>
      <w:r w:rsidRPr="00627C3F">
        <w:rPr>
          <w:rFonts w:ascii="Times New Roman" w:hAnsi="Times New Roman" w:cs="Times New Roman"/>
          <w:b/>
          <w:bCs/>
          <w:sz w:val="24"/>
          <w:szCs w:val="24"/>
          <w:lang w:val="en-IN"/>
        </w:rPr>
        <w:t>understand risk patterns</w:t>
      </w:r>
      <w:r w:rsidRPr="00627C3F">
        <w:rPr>
          <w:rFonts w:ascii="Times New Roman" w:hAnsi="Times New Roman" w:cs="Times New Roman"/>
          <w:sz w:val="24"/>
          <w:szCs w:val="24"/>
          <w:lang w:val="en-IN"/>
        </w:rPr>
        <w:t xml:space="preserve"> associated with smoking and drinking habits among different age groups and genders, and to </w:t>
      </w:r>
      <w:r w:rsidRPr="00627C3F">
        <w:rPr>
          <w:rFonts w:ascii="Times New Roman" w:hAnsi="Times New Roman" w:cs="Times New Roman"/>
          <w:b/>
          <w:bCs/>
          <w:sz w:val="24"/>
          <w:szCs w:val="24"/>
          <w:lang w:val="en-IN"/>
        </w:rPr>
        <w:t>identify which categories are at higher risk</w:t>
      </w:r>
      <w:r w:rsidRPr="00627C3F">
        <w:rPr>
          <w:rFonts w:ascii="Times New Roman" w:hAnsi="Times New Roman" w:cs="Times New Roman"/>
          <w:sz w:val="24"/>
          <w:szCs w:val="24"/>
          <w:lang w:val="en-IN"/>
        </w:rPr>
        <w:t>, supporting public health intervention decisions.</w:t>
      </w:r>
    </w:p>
    <w:p w14:paraId="15FB78E6" w14:textId="77777777" w:rsidR="00627C3F" w:rsidRPr="00627C3F" w:rsidRDefault="00627C3F" w:rsidP="00627C3F">
      <w:pPr>
        <w:rPr>
          <w:rFonts w:ascii="Times New Roman" w:hAnsi="Times New Roman" w:cs="Times New Roman"/>
          <w:b/>
          <w:bCs/>
          <w:sz w:val="24"/>
          <w:szCs w:val="24"/>
          <w:lang w:val="en-IN"/>
        </w:rPr>
      </w:pPr>
      <w:r w:rsidRPr="00627C3F">
        <w:rPr>
          <w:rFonts w:ascii="Times New Roman" w:hAnsi="Times New Roman" w:cs="Times New Roman"/>
          <w:b/>
          <w:bCs/>
          <w:sz w:val="24"/>
          <w:szCs w:val="24"/>
          <w:lang w:val="en-IN"/>
        </w:rPr>
        <w:t>3. Data Overview</w:t>
      </w:r>
    </w:p>
    <w:p w14:paraId="6B59DC6E" w14:textId="77777777" w:rsidR="00627C3F" w:rsidRPr="00627C3F" w:rsidRDefault="00627C3F" w:rsidP="00627C3F">
      <w:pPr>
        <w:numPr>
          <w:ilvl w:val="0"/>
          <w:numId w:val="77"/>
        </w:numPr>
        <w:rPr>
          <w:rFonts w:ascii="Times New Roman" w:hAnsi="Times New Roman" w:cs="Times New Roman"/>
          <w:sz w:val="24"/>
          <w:szCs w:val="24"/>
          <w:lang w:val="en-IN"/>
        </w:rPr>
      </w:pPr>
      <w:r w:rsidRPr="00627C3F">
        <w:rPr>
          <w:rFonts w:ascii="Times New Roman" w:hAnsi="Times New Roman" w:cs="Times New Roman"/>
          <w:b/>
          <w:bCs/>
          <w:sz w:val="24"/>
          <w:szCs w:val="24"/>
          <w:lang w:val="en-IN"/>
        </w:rPr>
        <w:t>Total Individuals:</w:t>
      </w:r>
      <w:r w:rsidRPr="00627C3F">
        <w:rPr>
          <w:rFonts w:ascii="Times New Roman" w:hAnsi="Times New Roman" w:cs="Times New Roman"/>
          <w:sz w:val="24"/>
          <w:szCs w:val="24"/>
          <w:lang w:val="en-IN"/>
        </w:rPr>
        <w:t xml:space="preserve"> 3000</w:t>
      </w:r>
    </w:p>
    <w:p w14:paraId="716A4FBC" w14:textId="77777777" w:rsidR="00627C3F" w:rsidRPr="00627C3F" w:rsidRDefault="00627C3F" w:rsidP="00627C3F">
      <w:pPr>
        <w:numPr>
          <w:ilvl w:val="0"/>
          <w:numId w:val="77"/>
        </w:numPr>
        <w:rPr>
          <w:rFonts w:ascii="Times New Roman" w:hAnsi="Times New Roman" w:cs="Times New Roman"/>
          <w:sz w:val="24"/>
          <w:szCs w:val="24"/>
          <w:lang w:val="en-IN"/>
        </w:rPr>
      </w:pPr>
      <w:r w:rsidRPr="00627C3F">
        <w:rPr>
          <w:rFonts w:ascii="Times New Roman" w:hAnsi="Times New Roman" w:cs="Times New Roman"/>
          <w:b/>
          <w:bCs/>
          <w:sz w:val="24"/>
          <w:szCs w:val="24"/>
          <w:lang w:val="en-IN"/>
        </w:rPr>
        <w:lastRenderedPageBreak/>
        <w:t>Variables Analysed:</w:t>
      </w:r>
      <w:r w:rsidRPr="00627C3F">
        <w:rPr>
          <w:rFonts w:ascii="Times New Roman" w:hAnsi="Times New Roman" w:cs="Times New Roman"/>
          <w:sz w:val="24"/>
          <w:szCs w:val="24"/>
          <w:lang w:val="en-IN"/>
        </w:rPr>
        <w:t xml:space="preserve"> Smoking risk category, Alcohol risk category, Number of drinks per week, Number of smokes per day, Age, Gender.</w:t>
      </w:r>
    </w:p>
    <w:p w14:paraId="1681CF2B" w14:textId="77777777" w:rsidR="00627C3F" w:rsidRPr="00627C3F" w:rsidRDefault="00627C3F" w:rsidP="00627C3F">
      <w:pPr>
        <w:numPr>
          <w:ilvl w:val="0"/>
          <w:numId w:val="77"/>
        </w:numPr>
        <w:rPr>
          <w:rFonts w:ascii="Times New Roman" w:hAnsi="Times New Roman" w:cs="Times New Roman"/>
          <w:sz w:val="24"/>
          <w:szCs w:val="24"/>
          <w:lang w:val="en-IN"/>
        </w:rPr>
      </w:pPr>
      <w:r w:rsidRPr="00627C3F">
        <w:rPr>
          <w:rFonts w:ascii="Times New Roman" w:hAnsi="Times New Roman" w:cs="Times New Roman"/>
          <w:b/>
          <w:bCs/>
          <w:sz w:val="24"/>
          <w:szCs w:val="24"/>
          <w:lang w:val="en-IN"/>
        </w:rPr>
        <w:t>Key Filters:</w:t>
      </w:r>
      <w:r w:rsidRPr="00627C3F">
        <w:rPr>
          <w:rFonts w:ascii="Times New Roman" w:hAnsi="Times New Roman" w:cs="Times New Roman"/>
          <w:sz w:val="24"/>
          <w:szCs w:val="24"/>
          <w:lang w:val="en-IN"/>
        </w:rPr>
        <w:t xml:space="preserve"> Gender and Age Group slicers allow detailed analysis.</w:t>
      </w:r>
    </w:p>
    <w:p w14:paraId="54A8DF77" w14:textId="1D982A46" w:rsidR="00627C3F" w:rsidRPr="0040225F" w:rsidRDefault="00627C3F" w:rsidP="00627C3F">
      <w:pPr>
        <w:pStyle w:val="Heading3"/>
        <w:rPr>
          <w:rFonts w:ascii="Times New Roman" w:hAnsi="Times New Roman" w:cs="Times New Roman"/>
          <w:color w:val="auto"/>
          <w:sz w:val="24"/>
          <w:szCs w:val="24"/>
        </w:rPr>
      </w:pPr>
      <w:r w:rsidRPr="0040225F">
        <w:rPr>
          <w:rStyle w:val="Strong"/>
          <w:rFonts w:ascii="Times New Roman" w:hAnsi="Times New Roman" w:cs="Times New Roman"/>
          <w:b/>
          <w:bCs/>
          <w:color w:val="auto"/>
          <w:sz w:val="24"/>
          <w:szCs w:val="24"/>
        </w:rPr>
        <w:t xml:space="preserve">4. Visual </w:t>
      </w:r>
      <w:proofErr w:type="spellStart"/>
      <w:r w:rsidRPr="0040225F">
        <w:rPr>
          <w:rStyle w:val="Strong"/>
          <w:rFonts w:ascii="Times New Roman" w:hAnsi="Times New Roman" w:cs="Times New Roman"/>
          <w:b/>
          <w:bCs/>
          <w:color w:val="auto"/>
          <w:sz w:val="24"/>
          <w:szCs w:val="24"/>
        </w:rPr>
        <w:t>Explaination</w:t>
      </w:r>
      <w:proofErr w:type="spellEnd"/>
    </w:p>
    <w:p w14:paraId="6D91BA4F" w14:textId="2A47EC5A" w:rsidR="00627C3F" w:rsidRPr="0040225F" w:rsidRDefault="00627C3F" w:rsidP="00627C3F">
      <w:pPr>
        <w:pStyle w:val="NormalWeb"/>
        <w:numPr>
          <w:ilvl w:val="0"/>
          <w:numId w:val="79"/>
        </w:numPr>
      </w:pPr>
      <w:r w:rsidRPr="0040225F">
        <w:rPr>
          <w:rStyle w:val="Strong"/>
        </w:rPr>
        <w:t xml:space="preserve">Smoking Risk Distribution </w:t>
      </w:r>
      <w:r w:rsidRPr="0040225F">
        <w:br/>
        <w:t xml:space="preserve">Shows the distribution of individuals across </w:t>
      </w:r>
      <w:r w:rsidRPr="0040225F">
        <w:rPr>
          <w:rStyle w:val="Strong"/>
        </w:rPr>
        <w:t>High, Medium, and Low smoking risk categories</w:t>
      </w:r>
      <w:r w:rsidRPr="0040225F">
        <w:t>.</w:t>
      </w:r>
      <w:r w:rsidRPr="0040225F">
        <w:br/>
        <w:t xml:space="preserve"> -&gt; Majority are in Medium Risk category.</w:t>
      </w:r>
    </w:p>
    <w:p w14:paraId="6C91B72F" w14:textId="0971F933" w:rsidR="00627C3F" w:rsidRDefault="00627C3F" w:rsidP="00627C3F">
      <w:pPr>
        <w:pStyle w:val="NormalWeb"/>
        <w:ind w:left="780"/>
      </w:pPr>
      <w:r w:rsidRPr="00627C3F">
        <w:rPr>
          <w:noProof/>
        </w:rPr>
        <w:drawing>
          <wp:inline distT="0" distB="0" distL="0" distR="0" wp14:anchorId="7471C1C3" wp14:editId="2AA5C2FA">
            <wp:extent cx="2667372" cy="2105319"/>
            <wp:effectExtent l="0" t="0" r="0" b="9525"/>
            <wp:docPr id="15439845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84571" name="Picture 1" descr="A graph with different colored squares&#10;&#10;AI-generated content may be incorrect."/>
                    <pic:cNvPicPr/>
                  </pic:nvPicPr>
                  <pic:blipFill>
                    <a:blip r:embed="rId32"/>
                    <a:stretch>
                      <a:fillRect/>
                    </a:stretch>
                  </pic:blipFill>
                  <pic:spPr>
                    <a:xfrm>
                      <a:off x="0" y="0"/>
                      <a:ext cx="2667372" cy="2105319"/>
                    </a:xfrm>
                    <a:prstGeom prst="rect">
                      <a:avLst/>
                    </a:prstGeom>
                  </pic:spPr>
                </pic:pic>
              </a:graphicData>
            </a:graphic>
          </wp:inline>
        </w:drawing>
      </w:r>
    </w:p>
    <w:p w14:paraId="78D3A0AD" w14:textId="77777777" w:rsidR="00627C3F" w:rsidRPr="00627C3F" w:rsidRDefault="00627C3F" w:rsidP="00627C3F">
      <w:pPr>
        <w:rPr>
          <w:lang w:val="en-IN"/>
        </w:rPr>
      </w:pPr>
    </w:p>
    <w:p w14:paraId="2BC0ED7E" w14:textId="6069166F" w:rsidR="00D94773" w:rsidRPr="0040225F" w:rsidRDefault="00D94773" w:rsidP="00D94773">
      <w:pPr>
        <w:pStyle w:val="ListParagraph"/>
        <w:numPr>
          <w:ilvl w:val="0"/>
          <w:numId w:val="83"/>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 xml:space="preserve">Alcohol Risk Distribution </w:t>
      </w:r>
      <w:r w:rsidRPr="0040225F">
        <w:rPr>
          <w:rFonts w:ascii="Times New Roman" w:hAnsi="Times New Roman" w:cs="Times New Roman"/>
          <w:sz w:val="24"/>
          <w:szCs w:val="24"/>
          <w:lang w:val="en-IN"/>
        </w:rPr>
        <w:br/>
        <w:t xml:space="preserve">Shows how individuals are distributed across </w:t>
      </w:r>
      <w:r w:rsidRPr="0040225F">
        <w:rPr>
          <w:rFonts w:ascii="Times New Roman" w:hAnsi="Times New Roman" w:cs="Times New Roman"/>
          <w:b/>
          <w:bCs/>
          <w:sz w:val="24"/>
          <w:szCs w:val="24"/>
          <w:lang w:val="en-IN"/>
        </w:rPr>
        <w:t>Low, Medium, and No alcohol risk categories</w:t>
      </w:r>
      <w:r w:rsidRPr="0040225F">
        <w:rPr>
          <w:rFonts w:ascii="Times New Roman" w:hAnsi="Times New Roman" w:cs="Times New Roman"/>
          <w:sz w:val="24"/>
          <w:szCs w:val="24"/>
          <w:lang w:val="en-IN"/>
        </w:rPr>
        <w:t>.</w:t>
      </w:r>
      <w:r w:rsidRPr="0040225F">
        <w:rPr>
          <w:rFonts w:ascii="Times New Roman" w:hAnsi="Times New Roman" w:cs="Times New Roman"/>
          <w:sz w:val="24"/>
          <w:szCs w:val="24"/>
          <w:lang w:val="en-IN"/>
        </w:rPr>
        <w:br/>
        <w:t xml:space="preserve">-&gt; Majority fall under </w:t>
      </w:r>
      <w:proofErr w:type="gramStart"/>
      <w:r w:rsidRPr="0040225F">
        <w:rPr>
          <w:rFonts w:ascii="Times New Roman" w:hAnsi="Times New Roman" w:cs="Times New Roman"/>
          <w:sz w:val="24"/>
          <w:szCs w:val="24"/>
          <w:lang w:val="en-IN"/>
        </w:rPr>
        <w:t>Low Risk</w:t>
      </w:r>
      <w:proofErr w:type="gramEnd"/>
      <w:r w:rsidRPr="0040225F">
        <w:rPr>
          <w:rFonts w:ascii="Times New Roman" w:hAnsi="Times New Roman" w:cs="Times New Roman"/>
          <w:sz w:val="24"/>
          <w:szCs w:val="24"/>
          <w:lang w:val="en-IN"/>
        </w:rPr>
        <w:t xml:space="preserve"> category.</w:t>
      </w:r>
    </w:p>
    <w:p w14:paraId="5BA032D6" w14:textId="255BA2CF" w:rsidR="00D94773" w:rsidRDefault="00D94773" w:rsidP="00D94773">
      <w:pPr>
        <w:pStyle w:val="ListParagraph"/>
        <w:rPr>
          <w:lang w:val="en-IN"/>
        </w:rPr>
      </w:pPr>
      <w:r>
        <w:rPr>
          <w:lang w:val="en-IN"/>
        </w:rPr>
        <w:t xml:space="preserve"> </w:t>
      </w:r>
      <w:r w:rsidRPr="00D94773">
        <w:rPr>
          <w:noProof/>
          <w:lang w:val="en-IN"/>
        </w:rPr>
        <w:drawing>
          <wp:inline distT="0" distB="0" distL="0" distR="0" wp14:anchorId="47819333" wp14:editId="33602DD6">
            <wp:extent cx="2657846" cy="2133898"/>
            <wp:effectExtent l="0" t="0" r="9525" b="0"/>
            <wp:docPr id="1577485759" name="Picture 1" descr="A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85759" name="Picture 1" descr="A chart with text and numbers&#10;&#10;AI-generated content may be incorrect."/>
                    <pic:cNvPicPr/>
                  </pic:nvPicPr>
                  <pic:blipFill>
                    <a:blip r:embed="rId33"/>
                    <a:stretch>
                      <a:fillRect/>
                    </a:stretch>
                  </pic:blipFill>
                  <pic:spPr>
                    <a:xfrm>
                      <a:off x="0" y="0"/>
                      <a:ext cx="2657846" cy="2133898"/>
                    </a:xfrm>
                    <a:prstGeom prst="rect">
                      <a:avLst/>
                    </a:prstGeom>
                  </pic:spPr>
                </pic:pic>
              </a:graphicData>
            </a:graphic>
          </wp:inline>
        </w:drawing>
      </w:r>
    </w:p>
    <w:p w14:paraId="4F3F4DFF" w14:textId="77777777" w:rsidR="00D94773" w:rsidRPr="00D94773" w:rsidRDefault="00D94773" w:rsidP="00D94773">
      <w:pPr>
        <w:pStyle w:val="ListParagraph"/>
        <w:rPr>
          <w:lang w:val="en-IN"/>
        </w:rPr>
      </w:pPr>
    </w:p>
    <w:p w14:paraId="2363CCBF" w14:textId="3D577D27" w:rsidR="00D94773" w:rsidRPr="0040225F" w:rsidRDefault="00D94773" w:rsidP="00D94773">
      <w:pPr>
        <w:pStyle w:val="ListParagraph"/>
        <w:numPr>
          <w:ilvl w:val="0"/>
          <w:numId w:val="83"/>
        </w:numPr>
        <w:rPr>
          <w:rFonts w:ascii="Times New Roman" w:hAnsi="Times New Roman" w:cs="Times New Roman"/>
          <w:sz w:val="24"/>
          <w:szCs w:val="24"/>
          <w:lang w:val="en-IN"/>
        </w:rPr>
      </w:pPr>
      <w:proofErr w:type="gramStart"/>
      <w:r w:rsidRPr="0040225F">
        <w:rPr>
          <w:rFonts w:ascii="Times New Roman" w:hAnsi="Times New Roman" w:cs="Times New Roman"/>
          <w:b/>
          <w:bCs/>
          <w:sz w:val="24"/>
          <w:szCs w:val="24"/>
          <w:lang w:val="en-IN"/>
        </w:rPr>
        <w:t>Drinkers</w:t>
      </w:r>
      <w:proofErr w:type="gramEnd"/>
      <w:r w:rsidRPr="0040225F">
        <w:rPr>
          <w:rFonts w:ascii="Times New Roman" w:hAnsi="Times New Roman" w:cs="Times New Roman"/>
          <w:b/>
          <w:bCs/>
          <w:sz w:val="24"/>
          <w:szCs w:val="24"/>
          <w:lang w:val="en-IN"/>
        </w:rPr>
        <w:t xml:space="preserve"> vs Smokers Pie Chart </w:t>
      </w:r>
      <w:r w:rsidRPr="0040225F">
        <w:rPr>
          <w:rFonts w:ascii="Times New Roman" w:hAnsi="Times New Roman" w:cs="Times New Roman"/>
          <w:sz w:val="24"/>
          <w:szCs w:val="24"/>
          <w:lang w:val="en-IN"/>
        </w:rPr>
        <w:br/>
        <w:t xml:space="preserve">Compares the percentage of </w:t>
      </w:r>
      <w:proofErr w:type="gramStart"/>
      <w:r w:rsidRPr="0040225F">
        <w:rPr>
          <w:rFonts w:ascii="Times New Roman" w:hAnsi="Times New Roman" w:cs="Times New Roman"/>
          <w:sz w:val="24"/>
          <w:szCs w:val="24"/>
          <w:lang w:val="en-IN"/>
        </w:rPr>
        <w:t>drinkers</w:t>
      </w:r>
      <w:proofErr w:type="gramEnd"/>
      <w:r w:rsidRPr="0040225F">
        <w:rPr>
          <w:rFonts w:ascii="Times New Roman" w:hAnsi="Times New Roman" w:cs="Times New Roman"/>
          <w:sz w:val="24"/>
          <w:szCs w:val="24"/>
          <w:lang w:val="en-IN"/>
        </w:rPr>
        <w:t xml:space="preserve"> vs smokers in the dataset.</w:t>
      </w:r>
    </w:p>
    <w:p w14:paraId="46B28A49" w14:textId="0BC5EB56" w:rsidR="00D94773" w:rsidRPr="0040225F" w:rsidRDefault="00D94773" w:rsidP="00D94773">
      <w:pPr>
        <w:pStyle w:val="ListParagraph"/>
        <w:rPr>
          <w:rFonts w:ascii="Times New Roman" w:hAnsi="Times New Roman" w:cs="Times New Roman"/>
          <w:sz w:val="24"/>
          <w:szCs w:val="24"/>
          <w:lang w:val="en-IN"/>
        </w:rPr>
      </w:pPr>
      <w:r w:rsidRPr="0040225F">
        <w:rPr>
          <w:rFonts w:ascii="Times New Roman" w:hAnsi="Times New Roman" w:cs="Times New Roman"/>
          <w:sz w:val="24"/>
          <w:szCs w:val="24"/>
          <w:lang w:val="en-IN"/>
        </w:rPr>
        <w:lastRenderedPageBreak/>
        <w:t>-&gt;Almost all individuals are smokers (100%) and 99.33% are drinkers.</w:t>
      </w:r>
    </w:p>
    <w:p w14:paraId="725CFCD9" w14:textId="77777777" w:rsidR="00D94773" w:rsidRDefault="00D94773" w:rsidP="00D94773">
      <w:pPr>
        <w:pStyle w:val="ListParagraph"/>
        <w:rPr>
          <w:lang w:val="en-IN"/>
        </w:rPr>
      </w:pPr>
    </w:p>
    <w:p w14:paraId="7C2D5646" w14:textId="77777777" w:rsidR="00D94773" w:rsidRDefault="00D94773" w:rsidP="00D94773">
      <w:pPr>
        <w:pStyle w:val="ListParagraph"/>
        <w:rPr>
          <w:lang w:val="en-IN"/>
        </w:rPr>
      </w:pPr>
    </w:p>
    <w:p w14:paraId="13013434" w14:textId="33D68E37" w:rsidR="00D94773" w:rsidRDefault="00D94773" w:rsidP="00D94773">
      <w:pPr>
        <w:pStyle w:val="ListParagraph"/>
        <w:rPr>
          <w:lang w:val="en-IN"/>
        </w:rPr>
      </w:pPr>
      <w:r>
        <w:rPr>
          <w:lang w:val="en-IN"/>
        </w:rPr>
        <w:t xml:space="preserve"> </w:t>
      </w:r>
      <w:r w:rsidRPr="00D94773">
        <w:rPr>
          <w:noProof/>
          <w:lang w:val="en-IN"/>
        </w:rPr>
        <w:drawing>
          <wp:inline distT="0" distB="0" distL="0" distR="0" wp14:anchorId="491AA8A6" wp14:editId="0087C27E">
            <wp:extent cx="2562583" cy="2105319"/>
            <wp:effectExtent l="0" t="0" r="9525" b="9525"/>
            <wp:docPr id="1823405351" name="Picture 1" descr="A blue and yellow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5351" name="Picture 1" descr="A blue and yellow circle with text&#10;&#10;AI-generated content may be incorrect."/>
                    <pic:cNvPicPr/>
                  </pic:nvPicPr>
                  <pic:blipFill>
                    <a:blip r:embed="rId34"/>
                    <a:stretch>
                      <a:fillRect/>
                    </a:stretch>
                  </pic:blipFill>
                  <pic:spPr>
                    <a:xfrm>
                      <a:off x="0" y="0"/>
                      <a:ext cx="2562583" cy="2105319"/>
                    </a:xfrm>
                    <a:prstGeom prst="rect">
                      <a:avLst/>
                    </a:prstGeom>
                  </pic:spPr>
                </pic:pic>
              </a:graphicData>
            </a:graphic>
          </wp:inline>
        </w:drawing>
      </w:r>
    </w:p>
    <w:p w14:paraId="4A6FF6A0" w14:textId="77777777" w:rsidR="00D94773" w:rsidRPr="00CC59DF" w:rsidRDefault="00D94773" w:rsidP="00D94773">
      <w:pPr>
        <w:pStyle w:val="ListParagraph"/>
        <w:rPr>
          <w:rFonts w:ascii="Times New Roman" w:hAnsi="Times New Roman" w:cs="Times New Roman"/>
          <w:lang w:val="en-IN"/>
        </w:rPr>
      </w:pPr>
    </w:p>
    <w:p w14:paraId="44552560" w14:textId="5197885F" w:rsidR="00D94773" w:rsidRPr="0040225F" w:rsidRDefault="00D94773" w:rsidP="00D94773">
      <w:pPr>
        <w:pStyle w:val="ListParagraph"/>
        <w:numPr>
          <w:ilvl w:val="0"/>
          <w:numId w:val="83"/>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 xml:space="preserve">Smoking Trend by Age </w:t>
      </w:r>
      <w:r w:rsidRPr="0040225F">
        <w:rPr>
          <w:rFonts w:ascii="Times New Roman" w:hAnsi="Times New Roman" w:cs="Times New Roman"/>
          <w:sz w:val="24"/>
          <w:szCs w:val="24"/>
          <w:lang w:val="en-IN"/>
        </w:rPr>
        <w:br/>
        <w:t xml:space="preserve">A line chart showing </w:t>
      </w:r>
      <w:r w:rsidRPr="0040225F">
        <w:rPr>
          <w:rFonts w:ascii="Times New Roman" w:hAnsi="Times New Roman" w:cs="Times New Roman"/>
          <w:b/>
          <w:bCs/>
          <w:sz w:val="24"/>
          <w:szCs w:val="24"/>
          <w:lang w:val="en-IN"/>
        </w:rPr>
        <w:t>sum of smokes per day by age</w:t>
      </w:r>
      <w:r w:rsidRPr="0040225F">
        <w:rPr>
          <w:rFonts w:ascii="Times New Roman" w:hAnsi="Times New Roman" w:cs="Times New Roman"/>
          <w:sz w:val="24"/>
          <w:szCs w:val="24"/>
          <w:lang w:val="en-IN"/>
        </w:rPr>
        <w:t xml:space="preserve"> for each risk category.</w:t>
      </w:r>
    </w:p>
    <w:p w14:paraId="1187B822" w14:textId="50F866A8" w:rsidR="00D94773" w:rsidRPr="0040225F" w:rsidRDefault="00D94773" w:rsidP="00D94773">
      <w:pPr>
        <w:pStyle w:val="ListParagraph"/>
        <w:rPr>
          <w:rFonts w:ascii="Times New Roman" w:hAnsi="Times New Roman" w:cs="Times New Roman"/>
          <w:sz w:val="24"/>
          <w:szCs w:val="24"/>
          <w:lang w:val="en-IN"/>
        </w:rPr>
      </w:pPr>
      <w:r w:rsidRPr="0040225F">
        <w:rPr>
          <w:rFonts w:ascii="Times New Roman" w:hAnsi="Times New Roman" w:cs="Times New Roman"/>
          <w:sz w:val="24"/>
          <w:szCs w:val="24"/>
          <w:lang w:val="en-IN"/>
        </w:rPr>
        <w:t>-&gt; Medium risk individuals consistently smoke more across ages.</w:t>
      </w:r>
    </w:p>
    <w:p w14:paraId="4B21B69E" w14:textId="1D58A5FD" w:rsidR="00D94773" w:rsidRDefault="00D94773" w:rsidP="00D94773">
      <w:pPr>
        <w:pStyle w:val="ListParagraph"/>
        <w:rPr>
          <w:lang w:val="en-IN"/>
        </w:rPr>
      </w:pPr>
      <w:r w:rsidRPr="00D94773">
        <w:rPr>
          <w:noProof/>
          <w:lang w:val="en-IN"/>
        </w:rPr>
        <w:drawing>
          <wp:inline distT="0" distB="0" distL="0" distR="0" wp14:anchorId="6CE4AA1B" wp14:editId="2A62F779">
            <wp:extent cx="2589130" cy="2147455"/>
            <wp:effectExtent l="0" t="0" r="1905" b="5715"/>
            <wp:docPr id="272392558" name="Picture 1" descr="A graph of a graph showing the 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2558" name="Picture 1" descr="A graph of a graph showing the age of a person&#10;&#10;AI-generated content may be incorrect."/>
                    <pic:cNvPicPr/>
                  </pic:nvPicPr>
                  <pic:blipFill>
                    <a:blip r:embed="rId35"/>
                    <a:stretch>
                      <a:fillRect/>
                    </a:stretch>
                  </pic:blipFill>
                  <pic:spPr>
                    <a:xfrm>
                      <a:off x="0" y="0"/>
                      <a:ext cx="2613542" cy="2167703"/>
                    </a:xfrm>
                    <a:prstGeom prst="rect">
                      <a:avLst/>
                    </a:prstGeom>
                  </pic:spPr>
                </pic:pic>
              </a:graphicData>
            </a:graphic>
          </wp:inline>
        </w:drawing>
      </w:r>
    </w:p>
    <w:p w14:paraId="1EAFA52E" w14:textId="77777777" w:rsidR="00D94773" w:rsidRDefault="00D94773" w:rsidP="00D94773">
      <w:pPr>
        <w:pStyle w:val="ListParagraph"/>
        <w:rPr>
          <w:lang w:val="en-IN"/>
        </w:rPr>
      </w:pPr>
    </w:p>
    <w:p w14:paraId="4BDAD9DF" w14:textId="2F28F6F9" w:rsidR="00D94773" w:rsidRPr="0040225F" w:rsidRDefault="00D94773" w:rsidP="00D94773">
      <w:pPr>
        <w:pStyle w:val="ListParagraph"/>
        <w:numPr>
          <w:ilvl w:val="0"/>
          <w:numId w:val="83"/>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 xml:space="preserve">Drinking Trend by Age </w:t>
      </w:r>
      <w:r w:rsidRPr="0040225F">
        <w:rPr>
          <w:rFonts w:ascii="Times New Roman" w:hAnsi="Times New Roman" w:cs="Times New Roman"/>
          <w:sz w:val="24"/>
          <w:szCs w:val="24"/>
          <w:lang w:val="en-IN"/>
        </w:rPr>
        <w:br/>
        <w:t xml:space="preserve">A line chart showing </w:t>
      </w:r>
      <w:r w:rsidRPr="0040225F">
        <w:rPr>
          <w:rFonts w:ascii="Times New Roman" w:hAnsi="Times New Roman" w:cs="Times New Roman"/>
          <w:b/>
          <w:bCs/>
          <w:sz w:val="24"/>
          <w:szCs w:val="24"/>
          <w:lang w:val="en-IN"/>
        </w:rPr>
        <w:t>sum of drinks per week by age</w:t>
      </w:r>
      <w:r w:rsidRPr="0040225F">
        <w:rPr>
          <w:rFonts w:ascii="Times New Roman" w:hAnsi="Times New Roman" w:cs="Times New Roman"/>
          <w:sz w:val="24"/>
          <w:szCs w:val="24"/>
          <w:lang w:val="en-IN"/>
        </w:rPr>
        <w:t xml:space="preserve"> for each risk category.</w:t>
      </w:r>
    </w:p>
    <w:p w14:paraId="5AB2B264" w14:textId="63007C23" w:rsidR="00D94773" w:rsidRPr="0040225F" w:rsidRDefault="00D94773" w:rsidP="00D94773">
      <w:pPr>
        <w:pStyle w:val="ListParagraph"/>
        <w:rPr>
          <w:rFonts w:ascii="Times New Roman" w:hAnsi="Times New Roman" w:cs="Times New Roman"/>
          <w:sz w:val="24"/>
          <w:szCs w:val="24"/>
          <w:lang w:val="en-IN"/>
        </w:rPr>
      </w:pPr>
      <w:r w:rsidRPr="0040225F">
        <w:rPr>
          <w:rFonts w:ascii="Times New Roman" w:hAnsi="Times New Roman" w:cs="Times New Roman"/>
          <w:b/>
          <w:bCs/>
          <w:sz w:val="24"/>
          <w:szCs w:val="24"/>
          <w:lang w:val="en-IN"/>
        </w:rPr>
        <w:t>-&gt;</w:t>
      </w:r>
      <w:r w:rsidRPr="0040225F">
        <w:rPr>
          <w:rFonts w:ascii="Times New Roman" w:hAnsi="Times New Roman" w:cs="Times New Roman"/>
          <w:sz w:val="24"/>
          <w:szCs w:val="24"/>
          <w:lang w:val="en-IN"/>
        </w:rPr>
        <w:t>Medium risk category again has the highest drink count across ages.</w:t>
      </w:r>
    </w:p>
    <w:p w14:paraId="409BAEEC" w14:textId="651E9D1B" w:rsidR="00D94773" w:rsidRPr="00D94773" w:rsidRDefault="00D94773" w:rsidP="00D94773">
      <w:pPr>
        <w:pStyle w:val="ListParagraph"/>
        <w:rPr>
          <w:lang w:val="en-IN"/>
        </w:rPr>
      </w:pPr>
      <w:r w:rsidRPr="00D94773">
        <w:rPr>
          <w:noProof/>
          <w:lang w:val="en-IN"/>
        </w:rPr>
        <w:lastRenderedPageBreak/>
        <w:drawing>
          <wp:inline distT="0" distB="0" distL="0" distR="0" wp14:anchorId="627E0ECA" wp14:editId="37B7CADD">
            <wp:extent cx="2588621" cy="2279073"/>
            <wp:effectExtent l="0" t="0" r="2540" b="6985"/>
            <wp:docPr id="1404698287" name="Picture 1" descr="A graph of drinking and drinking tre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98287" name="Picture 1" descr="A graph of drinking and drinking trends&#10;&#10;AI-generated content may be incorrect."/>
                    <pic:cNvPicPr/>
                  </pic:nvPicPr>
                  <pic:blipFill>
                    <a:blip r:embed="rId36"/>
                    <a:stretch>
                      <a:fillRect/>
                    </a:stretch>
                  </pic:blipFill>
                  <pic:spPr>
                    <a:xfrm>
                      <a:off x="0" y="0"/>
                      <a:ext cx="2613674" cy="2301131"/>
                    </a:xfrm>
                    <a:prstGeom prst="rect">
                      <a:avLst/>
                    </a:prstGeom>
                  </pic:spPr>
                </pic:pic>
              </a:graphicData>
            </a:graphic>
          </wp:inline>
        </w:drawing>
      </w:r>
    </w:p>
    <w:p w14:paraId="14727F6C" w14:textId="77777777" w:rsidR="00D94773" w:rsidRPr="006B3283" w:rsidRDefault="00D94773" w:rsidP="00D94773">
      <w:pPr>
        <w:pStyle w:val="ListParagraph"/>
        <w:rPr>
          <w:b/>
          <w:bCs/>
          <w:lang w:val="en-IN"/>
        </w:rPr>
      </w:pPr>
    </w:p>
    <w:p w14:paraId="6E759467" w14:textId="40F5C23A" w:rsidR="00D94773" w:rsidRPr="0040225F" w:rsidRDefault="00D94773" w:rsidP="00D94773">
      <w:pPr>
        <w:pStyle w:val="ListParagraph"/>
        <w:numPr>
          <w:ilvl w:val="0"/>
          <w:numId w:val="83"/>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 xml:space="preserve">Risk by Age Group Table </w:t>
      </w:r>
      <w:r w:rsidRPr="0040225F">
        <w:rPr>
          <w:rFonts w:ascii="Times New Roman" w:hAnsi="Times New Roman" w:cs="Times New Roman"/>
          <w:sz w:val="24"/>
          <w:szCs w:val="24"/>
          <w:lang w:val="en-IN"/>
        </w:rPr>
        <w:br/>
        <w:t xml:space="preserve">Shows </w:t>
      </w:r>
      <w:r w:rsidRPr="0040225F">
        <w:rPr>
          <w:rFonts w:ascii="Times New Roman" w:hAnsi="Times New Roman" w:cs="Times New Roman"/>
          <w:b/>
          <w:bCs/>
          <w:sz w:val="24"/>
          <w:szCs w:val="24"/>
          <w:lang w:val="en-IN"/>
        </w:rPr>
        <w:t>High, Medium, and Low risk counts across age groups (Adult, Senior, Teen)</w:t>
      </w:r>
      <w:r w:rsidRPr="0040225F">
        <w:rPr>
          <w:rFonts w:ascii="Times New Roman" w:hAnsi="Times New Roman" w:cs="Times New Roman"/>
          <w:sz w:val="24"/>
          <w:szCs w:val="24"/>
          <w:lang w:val="en-IN"/>
        </w:rPr>
        <w:t>.</w:t>
      </w:r>
    </w:p>
    <w:p w14:paraId="3701326A" w14:textId="1E5AB109" w:rsidR="00D94773" w:rsidRPr="0040225F" w:rsidRDefault="00D94773" w:rsidP="00D94773">
      <w:pPr>
        <w:pStyle w:val="ListParagraph"/>
        <w:rPr>
          <w:rFonts w:ascii="Times New Roman" w:hAnsi="Times New Roman" w:cs="Times New Roman"/>
          <w:sz w:val="24"/>
          <w:szCs w:val="24"/>
          <w:lang w:val="en-IN"/>
        </w:rPr>
      </w:pPr>
      <w:r w:rsidRPr="0040225F">
        <w:rPr>
          <w:rFonts w:ascii="Times New Roman" w:hAnsi="Times New Roman" w:cs="Times New Roman"/>
          <w:b/>
          <w:bCs/>
          <w:sz w:val="24"/>
          <w:szCs w:val="24"/>
          <w:lang w:val="en-IN"/>
        </w:rPr>
        <w:t>-&gt;</w:t>
      </w:r>
      <w:r w:rsidRPr="0040225F">
        <w:rPr>
          <w:rFonts w:ascii="Times New Roman" w:hAnsi="Times New Roman" w:cs="Times New Roman"/>
          <w:sz w:val="24"/>
          <w:szCs w:val="24"/>
          <w:lang w:val="en-IN"/>
        </w:rPr>
        <w:t xml:space="preserve">Adults have the highest count in </w:t>
      </w:r>
      <w:proofErr w:type="gramStart"/>
      <w:r w:rsidRPr="0040225F">
        <w:rPr>
          <w:rFonts w:ascii="Times New Roman" w:hAnsi="Times New Roman" w:cs="Times New Roman"/>
          <w:sz w:val="24"/>
          <w:szCs w:val="24"/>
          <w:lang w:val="en-IN"/>
        </w:rPr>
        <w:t>Medium</w:t>
      </w:r>
      <w:proofErr w:type="gramEnd"/>
      <w:r w:rsidRPr="0040225F">
        <w:rPr>
          <w:rFonts w:ascii="Times New Roman" w:hAnsi="Times New Roman" w:cs="Times New Roman"/>
          <w:sz w:val="24"/>
          <w:szCs w:val="24"/>
          <w:lang w:val="en-IN"/>
        </w:rPr>
        <w:t xml:space="preserve"> risk.</w:t>
      </w:r>
    </w:p>
    <w:p w14:paraId="43F7D51D" w14:textId="4DBD1C51" w:rsidR="00D94773" w:rsidRPr="006B3283" w:rsidRDefault="00D94773" w:rsidP="00D94773">
      <w:pPr>
        <w:pStyle w:val="ListParagraph"/>
        <w:rPr>
          <w:lang w:val="en-IN"/>
        </w:rPr>
      </w:pPr>
      <w:r w:rsidRPr="00D94773">
        <w:rPr>
          <w:noProof/>
          <w:lang w:val="en-IN"/>
        </w:rPr>
        <w:drawing>
          <wp:inline distT="0" distB="0" distL="0" distR="0" wp14:anchorId="64009766" wp14:editId="3E9309CB">
            <wp:extent cx="3781953" cy="1486107"/>
            <wp:effectExtent l="0" t="0" r="9525" b="0"/>
            <wp:docPr id="76423103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1031" name="Picture 1" descr="A screenshot of a table&#10;&#10;AI-generated content may be incorrect."/>
                    <pic:cNvPicPr/>
                  </pic:nvPicPr>
                  <pic:blipFill>
                    <a:blip r:embed="rId37"/>
                    <a:stretch>
                      <a:fillRect/>
                    </a:stretch>
                  </pic:blipFill>
                  <pic:spPr>
                    <a:xfrm>
                      <a:off x="0" y="0"/>
                      <a:ext cx="3781953" cy="1486107"/>
                    </a:xfrm>
                    <a:prstGeom prst="rect">
                      <a:avLst/>
                    </a:prstGeom>
                  </pic:spPr>
                </pic:pic>
              </a:graphicData>
            </a:graphic>
          </wp:inline>
        </w:drawing>
      </w:r>
    </w:p>
    <w:p w14:paraId="15B793C0" w14:textId="5ED6E63A" w:rsidR="00D94773" w:rsidRPr="0040225F" w:rsidRDefault="00D94773" w:rsidP="00D94773">
      <w:pPr>
        <w:rPr>
          <w:rFonts w:ascii="Times New Roman" w:hAnsi="Times New Roman" w:cs="Times New Roman"/>
          <w:sz w:val="24"/>
          <w:szCs w:val="24"/>
          <w:lang w:val="en-IN"/>
        </w:rPr>
      </w:pPr>
      <w:r w:rsidRPr="0040225F">
        <w:rPr>
          <w:rFonts w:ascii="Times New Roman" w:hAnsi="Times New Roman" w:cs="Times New Roman"/>
          <w:b/>
          <w:bCs/>
          <w:sz w:val="24"/>
          <w:szCs w:val="24"/>
          <w:lang w:val="en-IN"/>
        </w:rPr>
        <w:t xml:space="preserve">Filters </w:t>
      </w:r>
    </w:p>
    <w:p w14:paraId="3EABFAE7" w14:textId="77777777" w:rsidR="00D94773" w:rsidRPr="0040225F" w:rsidRDefault="00D94773" w:rsidP="00D94773">
      <w:pPr>
        <w:numPr>
          <w:ilvl w:val="0"/>
          <w:numId w:val="81"/>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Gender Filter:</w:t>
      </w:r>
      <w:r w:rsidRPr="0040225F">
        <w:rPr>
          <w:rFonts w:ascii="Times New Roman" w:hAnsi="Times New Roman" w:cs="Times New Roman"/>
          <w:sz w:val="24"/>
          <w:szCs w:val="24"/>
          <w:lang w:val="en-IN"/>
        </w:rPr>
        <w:t xml:space="preserve"> To analyse data by Male, Female, or Other.</w:t>
      </w:r>
    </w:p>
    <w:p w14:paraId="6217D9FD" w14:textId="56089DEF" w:rsidR="00D94773" w:rsidRPr="006B3283" w:rsidRDefault="00D94773" w:rsidP="00D94773">
      <w:pPr>
        <w:ind w:left="720"/>
        <w:rPr>
          <w:lang w:val="en-IN"/>
        </w:rPr>
      </w:pPr>
      <w:r w:rsidRPr="00D94773">
        <w:rPr>
          <w:noProof/>
          <w:lang w:val="en-IN"/>
        </w:rPr>
        <w:drawing>
          <wp:inline distT="0" distB="0" distL="0" distR="0" wp14:anchorId="239FBDDB" wp14:editId="291B607B">
            <wp:extent cx="1714739" cy="1219370"/>
            <wp:effectExtent l="0" t="0" r="0" b="0"/>
            <wp:docPr id="1248364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4645" name="Picture 1" descr="A screenshot of a computer&#10;&#10;AI-generated content may be incorrect."/>
                    <pic:cNvPicPr/>
                  </pic:nvPicPr>
                  <pic:blipFill>
                    <a:blip r:embed="rId38"/>
                    <a:stretch>
                      <a:fillRect/>
                    </a:stretch>
                  </pic:blipFill>
                  <pic:spPr>
                    <a:xfrm>
                      <a:off x="0" y="0"/>
                      <a:ext cx="1714739" cy="1219370"/>
                    </a:xfrm>
                    <a:prstGeom prst="rect">
                      <a:avLst/>
                    </a:prstGeom>
                  </pic:spPr>
                </pic:pic>
              </a:graphicData>
            </a:graphic>
          </wp:inline>
        </w:drawing>
      </w:r>
    </w:p>
    <w:p w14:paraId="66C534B3" w14:textId="77777777" w:rsidR="00D94773" w:rsidRPr="0040225F" w:rsidRDefault="00D94773" w:rsidP="00D94773">
      <w:pPr>
        <w:numPr>
          <w:ilvl w:val="0"/>
          <w:numId w:val="81"/>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Age Group Filter:</w:t>
      </w:r>
      <w:r w:rsidRPr="0040225F">
        <w:rPr>
          <w:rFonts w:ascii="Times New Roman" w:hAnsi="Times New Roman" w:cs="Times New Roman"/>
          <w:sz w:val="24"/>
          <w:szCs w:val="24"/>
          <w:lang w:val="en-IN"/>
        </w:rPr>
        <w:t xml:space="preserve"> To focus analysis on Adult, Senior, or Teen categories.</w:t>
      </w:r>
    </w:p>
    <w:p w14:paraId="36B1CCAC" w14:textId="12DA83ED" w:rsidR="00D94773" w:rsidRPr="006B3283" w:rsidRDefault="0050278B" w:rsidP="00D94773">
      <w:pPr>
        <w:ind w:left="720"/>
        <w:rPr>
          <w:lang w:val="en-IN"/>
        </w:rPr>
      </w:pPr>
      <w:r w:rsidRPr="0050278B">
        <w:rPr>
          <w:noProof/>
          <w:lang w:val="en-IN"/>
        </w:rPr>
        <w:lastRenderedPageBreak/>
        <w:drawing>
          <wp:inline distT="0" distB="0" distL="0" distR="0" wp14:anchorId="6403DC5C" wp14:editId="6D9D612C">
            <wp:extent cx="2019582" cy="1190791"/>
            <wp:effectExtent l="0" t="0" r="0" b="9525"/>
            <wp:docPr id="673397267" name="Picture 1" descr="A screenshot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7267" name="Picture 1" descr="A screenshot of a group&#10;&#10;AI-generated content may be incorrect."/>
                    <pic:cNvPicPr/>
                  </pic:nvPicPr>
                  <pic:blipFill>
                    <a:blip r:embed="rId39"/>
                    <a:stretch>
                      <a:fillRect/>
                    </a:stretch>
                  </pic:blipFill>
                  <pic:spPr>
                    <a:xfrm>
                      <a:off x="0" y="0"/>
                      <a:ext cx="2019582" cy="1190791"/>
                    </a:xfrm>
                    <a:prstGeom prst="rect">
                      <a:avLst/>
                    </a:prstGeom>
                  </pic:spPr>
                </pic:pic>
              </a:graphicData>
            </a:graphic>
          </wp:inline>
        </w:drawing>
      </w:r>
    </w:p>
    <w:p w14:paraId="3683AD7D" w14:textId="77777777" w:rsidR="00D94773" w:rsidRPr="006B3283" w:rsidRDefault="00D94773" w:rsidP="00D94773">
      <w:pPr>
        <w:rPr>
          <w:lang w:val="en-IN"/>
        </w:rPr>
      </w:pPr>
    </w:p>
    <w:p w14:paraId="74A374EA" w14:textId="77777777" w:rsidR="00D94773" w:rsidRPr="0040225F" w:rsidRDefault="00D94773" w:rsidP="00D94773">
      <w:pPr>
        <w:rPr>
          <w:rFonts w:ascii="Times New Roman" w:hAnsi="Times New Roman" w:cs="Times New Roman"/>
          <w:b/>
          <w:bCs/>
          <w:sz w:val="24"/>
          <w:szCs w:val="24"/>
          <w:lang w:val="en-IN"/>
        </w:rPr>
      </w:pPr>
      <w:r w:rsidRPr="0040225F">
        <w:rPr>
          <w:rFonts w:ascii="Times New Roman" w:hAnsi="Times New Roman" w:cs="Times New Roman"/>
          <w:b/>
          <w:bCs/>
          <w:sz w:val="24"/>
          <w:szCs w:val="24"/>
          <w:lang w:val="en-IN"/>
        </w:rPr>
        <w:t>5. Key Insights</w:t>
      </w:r>
    </w:p>
    <w:p w14:paraId="3DC9336A" w14:textId="77777777" w:rsidR="00D94773" w:rsidRPr="0040225F" w:rsidRDefault="00D94773" w:rsidP="00D94773">
      <w:pPr>
        <w:numPr>
          <w:ilvl w:val="0"/>
          <w:numId w:val="82"/>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Smoking:</w:t>
      </w:r>
      <w:r w:rsidRPr="0040225F">
        <w:rPr>
          <w:rFonts w:ascii="Times New Roman" w:hAnsi="Times New Roman" w:cs="Times New Roman"/>
          <w:sz w:val="24"/>
          <w:szCs w:val="24"/>
          <w:lang w:val="en-IN"/>
        </w:rPr>
        <w:t xml:space="preserve"> Medium risk is predominant; very few are in Low risk.</w:t>
      </w:r>
    </w:p>
    <w:p w14:paraId="6AC62D77" w14:textId="77777777" w:rsidR="00D94773" w:rsidRPr="0040225F" w:rsidRDefault="00D94773" w:rsidP="00D94773">
      <w:pPr>
        <w:numPr>
          <w:ilvl w:val="0"/>
          <w:numId w:val="82"/>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Drinking:</w:t>
      </w:r>
      <w:r w:rsidRPr="0040225F">
        <w:rPr>
          <w:rFonts w:ascii="Times New Roman" w:hAnsi="Times New Roman" w:cs="Times New Roman"/>
          <w:sz w:val="24"/>
          <w:szCs w:val="24"/>
          <w:lang w:val="en-IN"/>
        </w:rPr>
        <w:t xml:space="preserve"> Most are at Low risk; very few have no risk.</w:t>
      </w:r>
    </w:p>
    <w:p w14:paraId="4FCB24C4" w14:textId="77777777" w:rsidR="00D94773" w:rsidRPr="0040225F" w:rsidRDefault="00D94773" w:rsidP="00D94773">
      <w:pPr>
        <w:numPr>
          <w:ilvl w:val="0"/>
          <w:numId w:val="82"/>
        </w:numPr>
        <w:rPr>
          <w:rFonts w:ascii="Times New Roman" w:hAnsi="Times New Roman" w:cs="Times New Roman"/>
          <w:sz w:val="24"/>
          <w:szCs w:val="24"/>
          <w:lang w:val="en-IN"/>
        </w:rPr>
      </w:pPr>
      <w:r w:rsidRPr="0040225F">
        <w:rPr>
          <w:rFonts w:ascii="Times New Roman" w:hAnsi="Times New Roman" w:cs="Times New Roman"/>
          <w:b/>
          <w:bCs/>
          <w:sz w:val="24"/>
          <w:szCs w:val="24"/>
          <w:lang w:val="en-IN"/>
        </w:rPr>
        <w:t>Age Impact:</w:t>
      </w:r>
      <w:r w:rsidRPr="0040225F">
        <w:rPr>
          <w:rFonts w:ascii="Times New Roman" w:hAnsi="Times New Roman" w:cs="Times New Roman"/>
          <w:sz w:val="24"/>
          <w:szCs w:val="24"/>
          <w:lang w:val="en-IN"/>
        </w:rPr>
        <w:t xml:space="preserve"> Adults are the highest risk group for both smoking and drinking.</w:t>
      </w:r>
    </w:p>
    <w:p w14:paraId="3BFF58DF" w14:textId="1E7D87BC" w:rsidR="00D94773" w:rsidRPr="0040225F" w:rsidRDefault="00D94773" w:rsidP="00D94773">
      <w:pPr>
        <w:rPr>
          <w:rFonts w:ascii="Times New Roman" w:hAnsi="Times New Roman" w:cs="Times New Roman"/>
          <w:sz w:val="24"/>
          <w:szCs w:val="24"/>
          <w:lang w:val="en-IN"/>
        </w:rPr>
      </w:pPr>
    </w:p>
    <w:p w14:paraId="4E014564" w14:textId="77777777" w:rsidR="00D94773" w:rsidRPr="0040225F" w:rsidRDefault="00D94773" w:rsidP="00D94773">
      <w:pPr>
        <w:rPr>
          <w:rFonts w:ascii="Times New Roman" w:hAnsi="Times New Roman" w:cs="Times New Roman"/>
          <w:b/>
          <w:bCs/>
          <w:sz w:val="24"/>
          <w:szCs w:val="24"/>
          <w:lang w:val="en-IN"/>
        </w:rPr>
      </w:pPr>
      <w:r w:rsidRPr="0040225F">
        <w:rPr>
          <w:rFonts w:ascii="Times New Roman" w:hAnsi="Times New Roman" w:cs="Times New Roman"/>
          <w:b/>
          <w:bCs/>
          <w:sz w:val="24"/>
          <w:szCs w:val="24"/>
          <w:lang w:val="en-IN"/>
        </w:rPr>
        <w:t>6. Conclusion</w:t>
      </w:r>
    </w:p>
    <w:p w14:paraId="5B8FAD25" w14:textId="10D6A28C" w:rsidR="00BA258E" w:rsidRPr="0040225F" w:rsidRDefault="00D94773" w:rsidP="0050278B">
      <w:pPr>
        <w:rPr>
          <w:rFonts w:ascii="Times New Roman" w:hAnsi="Times New Roman" w:cs="Times New Roman"/>
          <w:sz w:val="24"/>
          <w:szCs w:val="24"/>
          <w:lang w:val="en-IN"/>
        </w:rPr>
      </w:pPr>
      <w:r w:rsidRPr="0040225F">
        <w:rPr>
          <w:rFonts w:ascii="Times New Roman" w:hAnsi="Times New Roman" w:cs="Times New Roman"/>
          <w:sz w:val="24"/>
          <w:szCs w:val="24"/>
          <w:lang w:val="en-IN"/>
        </w:rPr>
        <w:t xml:space="preserve">This dashboard provides a </w:t>
      </w:r>
      <w:r w:rsidRPr="0040225F">
        <w:rPr>
          <w:rFonts w:ascii="Times New Roman" w:hAnsi="Times New Roman" w:cs="Times New Roman"/>
          <w:b/>
          <w:bCs/>
          <w:sz w:val="24"/>
          <w:szCs w:val="24"/>
          <w:lang w:val="en-IN"/>
        </w:rPr>
        <w:t xml:space="preserve">clear overview of risk </w:t>
      </w:r>
      <w:proofErr w:type="spellStart"/>
      <w:r w:rsidRPr="0040225F">
        <w:rPr>
          <w:rFonts w:ascii="Times New Roman" w:hAnsi="Times New Roman" w:cs="Times New Roman"/>
          <w:b/>
          <w:bCs/>
          <w:sz w:val="24"/>
          <w:szCs w:val="24"/>
          <w:lang w:val="en-IN"/>
        </w:rPr>
        <w:t>behavior</w:t>
      </w:r>
      <w:proofErr w:type="spellEnd"/>
      <w:r w:rsidRPr="0040225F">
        <w:rPr>
          <w:rFonts w:ascii="Times New Roman" w:hAnsi="Times New Roman" w:cs="Times New Roman"/>
          <w:b/>
          <w:bCs/>
          <w:sz w:val="24"/>
          <w:szCs w:val="24"/>
          <w:lang w:val="en-IN"/>
        </w:rPr>
        <w:t xml:space="preserve"> patterns</w:t>
      </w:r>
      <w:r w:rsidRPr="0040225F">
        <w:rPr>
          <w:rFonts w:ascii="Times New Roman" w:hAnsi="Times New Roman" w:cs="Times New Roman"/>
          <w:sz w:val="24"/>
          <w:szCs w:val="24"/>
          <w:lang w:val="en-IN"/>
        </w:rPr>
        <w:t xml:space="preserve"> among individuals for smoking and drinking. It helps identify </w:t>
      </w:r>
      <w:r w:rsidRPr="0040225F">
        <w:rPr>
          <w:rFonts w:ascii="Times New Roman" w:hAnsi="Times New Roman" w:cs="Times New Roman"/>
          <w:b/>
          <w:bCs/>
          <w:sz w:val="24"/>
          <w:szCs w:val="24"/>
          <w:lang w:val="en-IN"/>
        </w:rPr>
        <w:t>target age groups</w:t>
      </w:r>
      <w:r w:rsidRPr="0040225F">
        <w:rPr>
          <w:rFonts w:ascii="Times New Roman" w:hAnsi="Times New Roman" w:cs="Times New Roman"/>
          <w:sz w:val="24"/>
          <w:szCs w:val="24"/>
          <w:lang w:val="en-IN"/>
        </w:rPr>
        <w:t xml:space="preserve"> and </w:t>
      </w:r>
      <w:r w:rsidRPr="0040225F">
        <w:rPr>
          <w:rFonts w:ascii="Times New Roman" w:hAnsi="Times New Roman" w:cs="Times New Roman"/>
          <w:b/>
          <w:bCs/>
          <w:sz w:val="24"/>
          <w:szCs w:val="24"/>
          <w:lang w:val="en-IN"/>
        </w:rPr>
        <w:t>risk categories</w:t>
      </w:r>
      <w:r w:rsidRPr="0040225F">
        <w:rPr>
          <w:rFonts w:ascii="Times New Roman" w:hAnsi="Times New Roman" w:cs="Times New Roman"/>
          <w:sz w:val="24"/>
          <w:szCs w:val="24"/>
          <w:lang w:val="en-IN"/>
        </w:rPr>
        <w:t xml:space="preserve"> that require attention for health interventions and awareness programs.</w:t>
      </w:r>
    </w:p>
    <w:p w14:paraId="03B90C5D" w14:textId="77777777" w:rsidR="0050278B" w:rsidRDefault="0050278B" w:rsidP="0050278B">
      <w:pPr>
        <w:rPr>
          <w:lang w:val="en-IN"/>
        </w:rPr>
      </w:pPr>
    </w:p>
    <w:p w14:paraId="07DC1DC4" w14:textId="77777777" w:rsidR="0050278B" w:rsidRDefault="0050278B" w:rsidP="0050278B">
      <w:pPr>
        <w:rPr>
          <w:lang w:val="en-IN"/>
        </w:rPr>
      </w:pPr>
    </w:p>
    <w:p w14:paraId="2DE4019B" w14:textId="77777777" w:rsidR="0050278B" w:rsidRDefault="0050278B" w:rsidP="0050278B">
      <w:pPr>
        <w:rPr>
          <w:lang w:val="en-IN"/>
        </w:rPr>
      </w:pPr>
    </w:p>
    <w:p w14:paraId="1BA7295A" w14:textId="77777777" w:rsidR="0050278B" w:rsidRDefault="0050278B" w:rsidP="0050278B">
      <w:pPr>
        <w:rPr>
          <w:lang w:val="en-IN"/>
        </w:rPr>
      </w:pPr>
    </w:p>
    <w:p w14:paraId="71CA5C89" w14:textId="77777777" w:rsidR="0050278B" w:rsidRDefault="0050278B" w:rsidP="0050278B">
      <w:pPr>
        <w:rPr>
          <w:lang w:val="en-IN"/>
        </w:rPr>
      </w:pPr>
    </w:p>
    <w:p w14:paraId="1B996AE3" w14:textId="77777777" w:rsidR="0050278B" w:rsidRDefault="0050278B" w:rsidP="0050278B">
      <w:pPr>
        <w:rPr>
          <w:lang w:val="en-IN"/>
        </w:rPr>
      </w:pPr>
    </w:p>
    <w:p w14:paraId="3B3D1218" w14:textId="77777777" w:rsidR="0050278B" w:rsidRDefault="0050278B" w:rsidP="0050278B">
      <w:pPr>
        <w:rPr>
          <w:lang w:val="en-IN"/>
        </w:rPr>
      </w:pPr>
    </w:p>
    <w:p w14:paraId="025DACE8" w14:textId="77777777" w:rsidR="0050278B" w:rsidRDefault="0050278B" w:rsidP="0050278B">
      <w:pPr>
        <w:rPr>
          <w:lang w:val="en-IN"/>
        </w:rPr>
      </w:pPr>
    </w:p>
    <w:p w14:paraId="1ED05C2E" w14:textId="77777777" w:rsidR="0050278B" w:rsidRDefault="0050278B" w:rsidP="0050278B">
      <w:pPr>
        <w:rPr>
          <w:lang w:val="en-IN"/>
        </w:rPr>
      </w:pPr>
    </w:p>
    <w:p w14:paraId="04709F33" w14:textId="77777777" w:rsidR="0050278B" w:rsidRDefault="0050278B" w:rsidP="0050278B">
      <w:pPr>
        <w:rPr>
          <w:lang w:val="en-IN"/>
        </w:rPr>
      </w:pPr>
    </w:p>
    <w:p w14:paraId="25F06F3B" w14:textId="77777777" w:rsidR="0050278B" w:rsidRDefault="0050278B" w:rsidP="0050278B">
      <w:pPr>
        <w:rPr>
          <w:lang w:val="en-IN"/>
        </w:rPr>
      </w:pPr>
    </w:p>
    <w:p w14:paraId="31F23DD5" w14:textId="77777777" w:rsidR="00BA258E" w:rsidRPr="00C433D3" w:rsidRDefault="00000000">
      <w:pPr>
        <w:pStyle w:val="Heading1"/>
        <w:rPr>
          <w:rFonts w:ascii="Times New Roman" w:hAnsi="Times New Roman" w:cs="Times New Roman"/>
          <w:color w:val="auto"/>
          <w:sz w:val="32"/>
          <w:szCs w:val="32"/>
        </w:rPr>
      </w:pPr>
      <w:bookmarkStart w:id="24" w:name="_Toc203382248"/>
      <w:r w:rsidRPr="00C433D3">
        <w:rPr>
          <w:rFonts w:ascii="Times New Roman" w:hAnsi="Times New Roman" w:cs="Times New Roman"/>
          <w:color w:val="auto"/>
          <w:sz w:val="32"/>
          <w:szCs w:val="32"/>
        </w:rPr>
        <w:lastRenderedPageBreak/>
        <w:t>CHAPTER 5: RESULTS AND DISCUSSION</w:t>
      </w:r>
      <w:bookmarkEnd w:id="24"/>
    </w:p>
    <w:p w14:paraId="353AE29B" w14:textId="77777777" w:rsidR="00BA258E" w:rsidRDefault="00000000">
      <w:pPr>
        <w:pStyle w:val="Heading2"/>
        <w:rPr>
          <w:rFonts w:ascii="Times New Roman" w:hAnsi="Times New Roman" w:cs="Times New Roman"/>
          <w:color w:val="auto"/>
          <w:sz w:val="24"/>
          <w:szCs w:val="24"/>
        </w:rPr>
      </w:pPr>
      <w:bookmarkStart w:id="25" w:name="_Toc203382249"/>
      <w:r w:rsidRPr="00C433D3">
        <w:rPr>
          <w:rFonts w:ascii="Times New Roman" w:hAnsi="Times New Roman" w:cs="Times New Roman"/>
          <w:color w:val="auto"/>
          <w:sz w:val="24"/>
          <w:szCs w:val="24"/>
        </w:rPr>
        <w:t>Output / Report</w:t>
      </w:r>
      <w:bookmarkEnd w:id="25"/>
    </w:p>
    <w:p w14:paraId="63631343" w14:textId="79858AA6" w:rsidR="00BA258E" w:rsidRPr="000F7164" w:rsidRDefault="000F7164">
      <w:pPr>
        <w:rPr>
          <w:rFonts w:ascii="Times New Roman" w:hAnsi="Times New Roman" w:cs="Times New Roman"/>
          <w:sz w:val="24"/>
          <w:szCs w:val="24"/>
          <w:lang w:val="en-IN"/>
        </w:rPr>
      </w:pPr>
      <w:r w:rsidRPr="000F7164">
        <w:rPr>
          <w:rFonts w:ascii="Times New Roman" w:hAnsi="Times New Roman" w:cs="Times New Roman"/>
          <w:sz w:val="24"/>
          <w:szCs w:val="24"/>
          <w:lang w:val="en-IN"/>
        </w:rPr>
        <w:t xml:space="preserve">A </w:t>
      </w:r>
      <w:proofErr w:type="spellStart"/>
      <w:r w:rsidRPr="000F7164">
        <w:rPr>
          <w:rFonts w:ascii="Times New Roman" w:hAnsi="Times New Roman" w:cs="Times New Roman"/>
          <w:sz w:val="24"/>
          <w:szCs w:val="24"/>
          <w:lang w:val="en-IN"/>
        </w:rPr>
        <w:t>behavioral</w:t>
      </w:r>
      <w:proofErr w:type="spellEnd"/>
      <w:r w:rsidRPr="000F7164">
        <w:rPr>
          <w:rFonts w:ascii="Times New Roman" w:hAnsi="Times New Roman" w:cs="Times New Roman"/>
          <w:sz w:val="24"/>
          <w:szCs w:val="24"/>
          <w:lang w:val="en-IN"/>
        </w:rPr>
        <w:t xml:space="preserve"> prediction model was built using demographic, lifestyle, and health data to classify individuals into risk levels. Most individuals were found to be in the </w:t>
      </w:r>
      <w:r w:rsidRPr="000F7164">
        <w:rPr>
          <w:rFonts w:ascii="Times New Roman" w:hAnsi="Times New Roman" w:cs="Times New Roman"/>
          <w:b/>
          <w:bCs/>
          <w:sz w:val="24"/>
          <w:szCs w:val="24"/>
          <w:lang w:val="en-IN"/>
        </w:rPr>
        <w:t>medium smoking risk</w:t>
      </w:r>
      <w:r w:rsidRPr="000F7164">
        <w:rPr>
          <w:rFonts w:ascii="Times New Roman" w:hAnsi="Times New Roman" w:cs="Times New Roman"/>
          <w:sz w:val="24"/>
          <w:szCs w:val="24"/>
          <w:lang w:val="en-IN"/>
        </w:rPr>
        <w:t xml:space="preserve"> and </w:t>
      </w:r>
      <w:r w:rsidRPr="000F7164">
        <w:rPr>
          <w:rFonts w:ascii="Times New Roman" w:hAnsi="Times New Roman" w:cs="Times New Roman"/>
          <w:b/>
          <w:bCs/>
          <w:sz w:val="24"/>
          <w:szCs w:val="24"/>
          <w:lang w:val="en-IN"/>
        </w:rPr>
        <w:t>low alcohol risk</w:t>
      </w:r>
      <w:r w:rsidRPr="000F7164">
        <w:rPr>
          <w:rFonts w:ascii="Times New Roman" w:hAnsi="Times New Roman" w:cs="Times New Roman"/>
          <w:sz w:val="24"/>
          <w:szCs w:val="24"/>
          <w:lang w:val="en-IN"/>
        </w:rPr>
        <w:t xml:space="preserve"> categories. Adults showed the </w:t>
      </w:r>
      <w:r w:rsidRPr="000F7164">
        <w:rPr>
          <w:rFonts w:ascii="Times New Roman" w:hAnsi="Times New Roman" w:cs="Times New Roman"/>
          <w:b/>
          <w:bCs/>
          <w:sz w:val="24"/>
          <w:szCs w:val="24"/>
          <w:lang w:val="en-IN"/>
        </w:rPr>
        <w:t>highest risk</w:t>
      </w:r>
      <w:r w:rsidRPr="000F7164">
        <w:rPr>
          <w:rFonts w:ascii="Times New Roman" w:hAnsi="Times New Roman" w:cs="Times New Roman"/>
          <w:sz w:val="24"/>
          <w:szCs w:val="24"/>
          <w:lang w:val="en-IN"/>
        </w:rPr>
        <w:t xml:space="preserve">, especially those with </w:t>
      </w:r>
      <w:r w:rsidRPr="000F7164">
        <w:rPr>
          <w:rFonts w:ascii="Times New Roman" w:hAnsi="Times New Roman" w:cs="Times New Roman"/>
          <w:b/>
          <w:bCs/>
          <w:sz w:val="24"/>
          <w:szCs w:val="24"/>
          <w:lang w:val="en-IN"/>
        </w:rPr>
        <w:t>poor mental health</w:t>
      </w:r>
      <w:r w:rsidRPr="000F7164">
        <w:rPr>
          <w:rFonts w:ascii="Times New Roman" w:hAnsi="Times New Roman" w:cs="Times New Roman"/>
          <w:sz w:val="24"/>
          <w:szCs w:val="24"/>
          <w:lang w:val="en-IN"/>
        </w:rPr>
        <w:t xml:space="preserve">, </w:t>
      </w:r>
      <w:r w:rsidRPr="000F7164">
        <w:rPr>
          <w:rFonts w:ascii="Times New Roman" w:hAnsi="Times New Roman" w:cs="Times New Roman"/>
          <w:b/>
          <w:bCs/>
          <w:sz w:val="24"/>
          <w:szCs w:val="24"/>
          <w:lang w:val="en-IN"/>
        </w:rPr>
        <w:t>low exercise</w:t>
      </w:r>
      <w:r w:rsidRPr="000F7164">
        <w:rPr>
          <w:rFonts w:ascii="Times New Roman" w:hAnsi="Times New Roman" w:cs="Times New Roman"/>
          <w:sz w:val="24"/>
          <w:szCs w:val="24"/>
          <w:lang w:val="en-IN"/>
        </w:rPr>
        <w:t xml:space="preserve">, and </w:t>
      </w:r>
      <w:r w:rsidRPr="000F7164">
        <w:rPr>
          <w:rFonts w:ascii="Times New Roman" w:hAnsi="Times New Roman" w:cs="Times New Roman"/>
          <w:b/>
          <w:bCs/>
          <w:sz w:val="24"/>
          <w:szCs w:val="24"/>
          <w:lang w:val="en-IN"/>
        </w:rPr>
        <w:t>unhealthy diets</w:t>
      </w:r>
      <w:r w:rsidRPr="000F7164">
        <w:rPr>
          <w:rFonts w:ascii="Times New Roman" w:hAnsi="Times New Roman" w:cs="Times New Roman"/>
          <w:sz w:val="24"/>
          <w:szCs w:val="24"/>
          <w:lang w:val="en-IN"/>
        </w:rPr>
        <w:t xml:space="preserve">. The dashboard effectively highlighted these patterns with interactive visualizations segmented by </w:t>
      </w:r>
      <w:r w:rsidRPr="000F7164">
        <w:rPr>
          <w:rFonts w:ascii="Times New Roman" w:hAnsi="Times New Roman" w:cs="Times New Roman"/>
          <w:b/>
          <w:bCs/>
          <w:sz w:val="24"/>
          <w:szCs w:val="24"/>
          <w:lang w:val="en-IN"/>
        </w:rPr>
        <w:t>age and gender</w:t>
      </w:r>
      <w:r w:rsidRPr="000F7164">
        <w:rPr>
          <w:rFonts w:ascii="Times New Roman" w:hAnsi="Times New Roman" w:cs="Times New Roman"/>
          <w:sz w:val="24"/>
          <w:szCs w:val="24"/>
          <w:lang w:val="en-IN"/>
        </w:rPr>
        <w:t>.</w:t>
      </w:r>
    </w:p>
    <w:p w14:paraId="0B4324FB" w14:textId="77777777" w:rsidR="000F7164" w:rsidRPr="000F7164" w:rsidRDefault="000F7164">
      <w:pPr>
        <w:rPr>
          <w:lang w:val="en-IN"/>
        </w:rPr>
      </w:pPr>
    </w:p>
    <w:p w14:paraId="6AE6EC38" w14:textId="77777777" w:rsidR="00BA258E" w:rsidRDefault="00000000">
      <w:pPr>
        <w:pStyle w:val="Heading2"/>
        <w:rPr>
          <w:rFonts w:ascii="Times New Roman" w:hAnsi="Times New Roman" w:cs="Times New Roman"/>
          <w:color w:val="auto"/>
          <w:sz w:val="24"/>
          <w:szCs w:val="24"/>
        </w:rPr>
      </w:pPr>
      <w:bookmarkStart w:id="26" w:name="_Toc203382250"/>
      <w:r w:rsidRPr="00C433D3">
        <w:rPr>
          <w:rFonts w:ascii="Times New Roman" w:hAnsi="Times New Roman" w:cs="Times New Roman"/>
          <w:color w:val="auto"/>
          <w:sz w:val="24"/>
          <w:szCs w:val="24"/>
        </w:rPr>
        <w:t>Challenges Faced</w:t>
      </w:r>
      <w:bookmarkEnd w:id="26"/>
    </w:p>
    <w:p w14:paraId="525C6A12" w14:textId="77777777"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 xml:space="preserve">During the development of the Risk </w:t>
      </w:r>
      <w:proofErr w:type="spellStart"/>
      <w:r w:rsidRPr="00BD573E">
        <w:rPr>
          <w:rFonts w:ascii="Times New Roman" w:hAnsi="Times New Roman" w:cs="Times New Roman"/>
          <w:sz w:val="24"/>
          <w:szCs w:val="24"/>
          <w:lang w:val="en-IN"/>
        </w:rPr>
        <w:t>Behavior</w:t>
      </w:r>
      <w:proofErr w:type="spellEnd"/>
      <w:r w:rsidRPr="00BD573E">
        <w:rPr>
          <w:rFonts w:ascii="Times New Roman" w:hAnsi="Times New Roman" w:cs="Times New Roman"/>
          <w:sz w:val="24"/>
          <w:szCs w:val="24"/>
          <w:lang w:val="en-IN"/>
        </w:rPr>
        <w:t xml:space="preserve"> Analysis project, we encountered several challenges across both the data exploration (EDA) and visualization (Power BI) phases:</w:t>
      </w:r>
    </w:p>
    <w:p w14:paraId="3E5E2229" w14:textId="4A56BB96" w:rsidR="00BD573E" w:rsidRPr="00BD573E" w:rsidRDefault="00BD573E" w:rsidP="00BD573E">
      <w:pPr>
        <w:rPr>
          <w:rFonts w:ascii="Times New Roman" w:hAnsi="Times New Roman" w:cs="Times New Roman"/>
          <w:b/>
          <w:bCs/>
          <w:sz w:val="24"/>
          <w:szCs w:val="24"/>
          <w:lang w:val="en-IN"/>
        </w:rPr>
      </w:pPr>
      <w:r w:rsidRPr="00BD573E">
        <w:rPr>
          <w:rFonts w:ascii="Times New Roman" w:hAnsi="Times New Roman" w:cs="Times New Roman"/>
          <w:b/>
          <w:bCs/>
          <w:sz w:val="24"/>
          <w:szCs w:val="24"/>
          <w:lang w:val="en-IN"/>
        </w:rPr>
        <w:t>Exploratory Data Analysis (EDA)</w:t>
      </w:r>
    </w:p>
    <w:p w14:paraId="3C514EC5" w14:textId="77777777" w:rsidR="00BD573E" w:rsidRPr="00BD573E" w:rsidRDefault="00BD573E" w:rsidP="00BD573E">
      <w:pPr>
        <w:numPr>
          <w:ilvl w:val="0"/>
          <w:numId w:val="84"/>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Missing and Inconsistent Data</w:t>
      </w:r>
      <w:r w:rsidRPr="00BD573E">
        <w:rPr>
          <w:rFonts w:ascii="Times New Roman" w:hAnsi="Times New Roman" w:cs="Times New Roman"/>
          <w:sz w:val="24"/>
          <w:szCs w:val="24"/>
          <w:lang w:val="en-IN"/>
        </w:rPr>
        <w:t>: Many columns had null values or inconsistent formats, requiring careful imputation using techniques like mode replacement.</w:t>
      </w:r>
    </w:p>
    <w:p w14:paraId="1647A72C" w14:textId="77777777" w:rsidR="00BD573E" w:rsidRPr="00BD573E" w:rsidRDefault="00BD573E" w:rsidP="00BD573E">
      <w:pPr>
        <w:numPr>
          <w:ilvl w:val="0"/>
          <w:numId w:val="84"/>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Categorical Encoding</w:t>
      </w:r>
      <w:r w:rsidRPr="00BD573E">
        <w:rPr>
          <w:rFonts w:ascii="Times New Roman" w:hAnsi="Times New Roman" w:cs="Times New Roman"/>
          <w:sz w:val="24"/>
          <w:szCs w:val="24"/>
          <w:lang w:val="en-IN"/>
        </w:rPr>
        <w:t>: Converting categorical variables (e.g., gender, education level) into numerical form for analysis without losing meaning was complex.</w:t>
      </w:r>
    </w:p>
    <w:p w14:paraId="3D61801B" w14:textId="77777777" w:rsidR="00BD573E" w:rsidRPr="00BD573E" w:rsidRDefault="00BD573E" w:rsidP="00BD573E">
      <w:pPr>
        <w:numPr>
          <w:ilvl w:val="0"/>
          <w:numId w:val="84"/>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Complex Visuals</w:t>
      </w:r>
      <w:r w:rsidRPr="00BD573E">
        <w:rPr>
          <w:rFonts w:ascii="Times New Roman" w:hAnsi="Times New Roman" w:cs="Times New Roman"/>
          <w:sz w:val="24"/>
          <w:szCs w:val="24"/>
          <w:lang w:val="en-IN"/>
        </w:rPr>
        <w:t>: Creating clear and interpretable violin plots and boxplots across multiple variables sometimes resulted in overlapping or cluttered visuals.</w:t>
      </w:r>
    </w:p>
    <w:p w14:paraId="1FC19E10" w14:textId="0FDD0666" w:rsidR="00BD573E" w:rsidRPr="00BD573E" w:rsidRDefault="00BD573E" w:rsidP="00BD573E">
      <w:pPr>
        <w:rPr>
          <w:rFonts w:ascii="Times New Roman" w:hAnsi="Times New Roman" w:cs="Times New Roman"/>
          <w:b/>
          <w:bCs/>
          <w:sz w:val="24"/>
          <w:szCs w:val="24"/>
          <w:lang w:val="en-IN"/>
        </w:rPr>
      </w:pPr>
      <w:r w:rsidRPr="00BD573E">
        <w:rPr>
          <w:rFonts w:ascii="Times New Roman" w:hAnsi="Times New Roman" w:cs="Times New Roman"/>
          <w:b/>
          <w:bCs/>
          <w:sz w:val="24"/>
          <w:szCs w:val="24"/>
          <w:lang w:val="en-IN"/>
        </w:rPr>
        <w:t>Power BI Visualization</w:t>
      </w:r>
    </w:p>
    <w:p w14:paraId="61D9A20E" w14:textId="77777777" w:rsidR="00BD573E" w:rsidRPr="00BD573E" w:rsidRDefault="00BD573E" w:rsidP="00BD573E">
      <w:pPr>
        <w:numPr>
          <w:ilvl w:val="0"/>
          <w:numId w:val="85"/>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Data Mapping</w:t>
      </w:r>
      <w:r w:rsidRPr="00BD573E">
        <w:rPr>
          <w:rFonts w:ascii="Times New Roman" w:hAnsi="Times New Roman" w:cs="Times New Roman"/>
          <w:sz w:val="24"/>
          <w:szCs w:val="24"/>
          <w:lang w:val="en-IN"/>
        </w:rPr>
        <w:t>: Mapping the processed data and model outputs to Power BI visuals required careful formatting and consistency checks.</w:t>
      </w:r>
    </w:p>
    <w:p w14:paraId="08CE2CCB" w14:textId="4483130B" w:rsidR="00BA258E" w:rsidRDefault="00BD573E" w:rsidP="00BD573E">
      <w:pPr>
        <w:numPr>
          <w:ilvl w:val="0"/>
          <w:numId w:val="85"/>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Visual Clarity</w:t>
      </w:r>
      <w:r w:rsidRPr="00BD573E">
        <w:rPr>
          <w:rFonts w:ascii="Times New Roman" w:hAnsi="Times New Roman" w:cs="Times New Roman"/>
          <w:sz w:val="24"/>
          <w:szCs w:val="24"/>
          <w:lang w:val="en-IN"/>
        </w:rPr>
        <w:t>: Designing visuals that clearly distinguished between high, medium, and low-risk categories required additional formatting.</w:t>
      </w:r>
    </w:p>
    <w:p w14:paraId="55165314" w14:textId="77777777" w:rsidR="00BD573E" w:rsidRPr="00BD573E" w:rsidRDefault="00BD573E" w:rsidP="00BD573E">
      <w:pPr>
        <w:ind w:left="720"/>
        <w:rPr>
          <w:rFonts w:ascii="Times New Roman" w:hAnsi="Times New Roman" w:cs="Times New Roman"/>
          <w:sz w:val="24"/>
          <w:szCs w:val="24"/>
          <w:lang w:val="en-IN"/>
        </w:rPr>
      </w:pPr>
    </w:p>
    <w:p w14:paraId="68991CDE" w14:textId="77777777" w:rsidR="00BA258E" w:rsidRPr="00C433D3" w:rsidRDefault="00000000">
      <w:pPr>
        <w:pStyle w:val="Heading2"/>
        <w:rPr>
          <w:rFonts w:ascii="Times New Roman" w:hAnsi="Times New Roman" w:cs="Times New Roman"/>
          <w:color w:val="auto"/>
          <w:sz w:val="24"/>
          <w:szCs w:val="24"/>
        </w:rPr>
      </w:pPr>
      <w:bookmarkStart w:id="27" w:name="_Toc203382251"/>
      <w:r w:rsidRPr="00C433D3">
        <w:rPr>
          <w:rFonts w:ascii="Times New Roman" w:hAnsi="Times New Roman" w:cs="Times New Roman"/>
          <w:color w:val="auto"/>
          <w:sz w:val="24"/>
          <w:szCs w:val="24"/>
        </w:rPr>
        <w:t>Learnings</w:t>
      </w:r>
      <w:bookmarkEnd w:id="27"/>
    </w:p>
    <w:p w14:paraId="45AD5DF3" w14:textId="77777777"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Throughout the course of this project, we acquired valuable technical and analytical skills that contributed to our growth as data science practitioners. Key learnings include:</w:t>
      </w:r>
    </w:p>
    <w:p w14:paraId="26F9FEA8" w14:textId="718C0E11" w:rsidR="00BD573E" w:rsidRPr="00BD573E" w:rsidRDefault="00BD573E" w:rsidP="00BD573E">
      <w:pPr>
        <w:rPr>
          <w:rFonts w:ascii="Times New Roman" w:hAnsi="Times New Roman" w:cs="Times New Roman"/>
          <w:b/>
          <w:bCs/>
          <w:sz w:val="24"/>
          <w:szCs w:val="24"/>
          <w:lang w:val="en-IN"/>
        </w:rPr>
      </w:pPr>
      <w:r w:rsidRPr="00BD573E">
        <w:rPr>
          <w:rFonts w:ascii="Times New Roman" w:hAnsi="Times New Roman" w:cs="Times New Roman"/>
          <w:b/>
          <w:bCs/>
          <w:sz w:val="24"/>
          <w:szCs w:val="24"/>
          <w:lang w:val="en-IN"/>
        </w:rPr>
        <w:t>Technical &amp; Analytical Skills</w:t>
      </w:r>
    </w:p>
    <w:p w14:paraId="48242A88" w14:textId="77777777" w:rsidR="00BD573E" w:rsidRPr="00BD573E" w:rsidRDefault="00BD573E" w:rsidP="00BD573E">
      <w:pPr>
        <w:numPr>
          <w:ilvl w:val="0"/>
          <w:numId w:val="86"/>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lastRenderedPageBreak/>
        <w:t>Proficiency in Python for EDA</w:t>
      </w:r>
      <w:r w:rsidRPr="00BD573E">
        <w:rPr>
          <w:rFonts w:ascii="Times New Roman" w:hAnsi="Times New Roman" w:cs="Times New Roman"/>
          <w:sz w:val="24"/>
          <w:szCs w:val="24"/>
          <w:lang w:val="en-IN"/>
        </w:rPr>
        <w:t xml:space="preserve">: Learned to use libraries such as pandas, seaborn, and matplotlib to clean data, </w:t>
      </w:r>
      <w:proofErr w:type="spellStart"/>
      <w:r w:rsidRPr="00BD573E">
        <w:rPr>
          <w:rFonts w:ascii="Times New Roman" w:hAnsi="Times New Roman" w:cs="Times New Roman"/>
          <w:sz w:val="24"/>
          <w:szCs w:val="24"/>
          <w:lang w:val="en-IN"/>
        </w:rPr>
        <w:t>analyze</w:t>
      </w:r>
      <w:proofErr w:type="spellEnd"/>
      <w:r w:rsidRPr="00BD573E">
        <w:rPr>
          <w:rFonts w:ascii="Times New Roman" w:hAnsi="Times New Roman" w:cs="Times New Roman"/>
          <w:sz w:val="24"/>
          <w:szCs w:val="24"/>
          <w:lang w:val="en-IN"/>
        </w:rPr>
        <w:t xml:space="preserve"> patterns, and visualize complex relationships effectively.</w:t>
      </w:r>
    </w:p>
    <w:p w14:paraId="2E80760E" w14:textId="77777777" w:rsidR="00BD573E" w:rsidRPr="00BD573E" w:rsidRDefault="00BD573E" w:rsidP="00BD573E">
      <w:pPr>
        <w:numPr>
          <w:ilvl w:val="0"/>
          <w:numId w:val="86"/>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Feature Engineering &amp; Encoding</w:t>
      </w:r>
      <w:r w:rsidRPr="00BD573E">
        <w:rPr>
          <w:rFonts w:ascii="Times New Roman" w:hAnsi="Times New Roman" w:cs="Times New Roman"/>
          <w:sz w:val="24"/>
          <w:szCs w:val="24"/>
          <w:lang w:val="en-IN"/>
        </w:rPr>
        <w:t>: Understood the importance of transforming raw data into meaningful features and applying encoding techniques to handle categorical variables.</w:t>
      </w:r>
    </w:p>
    <w:p w14:paraId="113DB7FA" w14:textId="77777777" w:rsidR="00BD573E" w:rsidRPr="00BD573E" w:rsidRDefault="00BD573E" w:rsidP="00BD573E">
      <w:pPr>
        <w:numPr>
          <w:ilvl w:val="0"/>
          <w:numId w:val="86"/>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Model Evaluation Techniques</w:t>
      </w:r>
      <w:r w:rsidRPr="00BD573E">
        <w:rPr>
          <w:rFonts w:ascii="Times New Roman" w:hAnsi="Times New Roman" w:cs="Times New Roman"/>
          <w:sz w:val="24"/>
          <w:szCs w:val="24"/>
          <w:lang w:val="en-IN"/>
        </w:rPr>
        <w:t>: Acquired knowledge of evaluating machine learning models using accuracy, precision, recall, F1 score, and confusion matrix.</w:t>
      </w:r>
    </w:p>
    <w:p w14:paraId="07C7B0D7" w14:textId="3966C7FF" w:rsidR="00BD573E" w:rsidRPr="00BD573E" w:rsidRDefault="00BD573E" w:rsidP="00BD573E">
      <w:pPr>
        <w:rPr>
          <w:rFonts w:ascii="Times New Roman" w:hAnsi="Times New Roman" w:cs="Times New Roman"/>
          <w:b/>
          <w:bCs/>
          <w:sz w:val="24"/>
          <w:szCs w:val="24"/>
          <w:lang w:val="en-IN"/>
        </w:rPr>
      </w:pPr>
      <w:r w:rsidRPr="00BD573E">
        <w:rPr>
          <w:rFonts w:ascii="Times New Roman" w:hAnsi="Times New Roman" w:cs="Times New Roman"/>
          <w:b/>
          <w:bCs/>
          <w:sz w:val="24"/>
          <w:szCs w:val="24"/>
          <w:lang w:val="en-IN"/>
        </w:rPr>
        <w:t>Visualization &amp; Interpretation</w:t>
      </w:r>
    </w:p>
    <w:p w14:paraId="12D7D25E" w14:textId="77777777" w:rsidR="00BD573E" w:rsidRPr="00BD573E" w:rsidRDefault="00BD573E" w:rsidP="00BD573E">
      <w:pPr>
        <w:numPr>
          <w:ilvl w:val="0"/>
          <w:numId w:val="87"/>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Power BI Dashboarding</w:t>
      </w:r>
      <w:r w:rsidRPr="00BD573E">
        <w:rPr>
          <w:rFonts w:ascii="Times New Roman" w:hAnsi="Times New Roman" w:cs="Times New Roman"/>
          <w:sz w:val="24"/>
          <w:szCs w:val="24"/>
          <w:lang w:val="en-IN"/>
        </w:rPr>
        <w:t xml:space="preserve">: Developed interactive dashboards with filters and slicers to </w:t>
      </w:r>
      <w:proofErr w:type="spellStart"/>
      <w:r w:rsidRPr="00BD573E">
        <w:rPr>
          <w:rFonts w:ascii="Times New Roman" w:hAnsi="Times New Roman" w:cs="Times New Roman"/>
          <w:sz w:val="24"/>
          <w:szCs w:val="24"/>
          <w:lang w:val="en-IN"/>
        </w:rPr>
        <w:t>analyze</w:t>
      </w:r>
      <w:proofErr w:type="spellEnd"/>
      <w:r w:rsidRPr="00BD573E">
        <w:rPr>
          <w:rFonts w:ascii="Times New Roman" w:hAnsi="Times New Roman" w:cs="Times New Roman"/>
          <w:sz w:val="24"/>
          <w:szCs w:val="24"/>
          <w:lang w:val="en-IN"/>
        </w:rPr>
        <w:t xml:space="preserve"> risk </w:t>
      </w:r>
      <w:proofErr w:type="spellStart"/>
      <w:r w:rsidRPr="00BD573E">
        <w:rPr>
          <w:rFonts w:ascii="Times New Roman" w:hAnsi="Times New Roman" w:cs="Times New Roman"/>
          <w:sz w:val="24"/>
          <w:szCs w:val="24"/>
          <w:lang w:val="en-IN"/>
        </w:rPr>
        <w:t>behavior</w:t>
      </w:r>
      <w:proofErr w:type="spellEnd"/>
      <w:r w:rsidRPr="00BD573E">
        <w:rPr>
          <w:rFonts w:ascii="Times New Roman" w:hAnsi="Times New Roman" w:cs="Times New Roman"/>
          <w:sz w:val="24"/>
          <w:szCs w:val="24"/>
          <w:lang w:val="en-IN"/>
        </w:rPr>
        <w:t xml:space="preserve"> by demographics and visualize trends in a user-friendly format.</w:t>
      </w:r>
    </w:p>
    <w:p w14:paraId="7CAE24B4" w14:textId="77777777" w:rsidR="00BD573E" w:rsidRPr="00BD573E" w:rsidRDefault="00BD573E" w:rsidP="00BD573E">
      <w:pPr>
        <w:numPr>
          <w:ilvl w:val="0"/>
          <w:numId w:val="87"/>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Data Storytelling</w:t>
      </w:r>
      <w:r w:rsidRPr="00BD573E">
        <w:rPr>
          <w:rFonts w:ascii="Times New Roman" w:hAnsi="Times New Roman" w:cs="Times New Roman"/>
          <w:sz w:val="24"/>
          <w:szCs w:val="24"/>
          <w:lang w:val="en-IN"/>
        </w:rPr>
        <w:t>: Learned to extract key insights from visual data and communicate them clearly to support decision-making.</w:t>
      </w:r>
    </w:p>
    <w:p w14:paraId="3FC31550" w14:textId="77777777" w:rsidR="00BD573E" w:rsidRPr="00BD573E" w:rsidRDefault="00BD573E" w:rsidP="00BD573E">
      <w:pPr>
        <w:numPr>
          <w:ilvl w:val="0"/>
          <w:numId w:val="87"/>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Design Thinking in Visuals</w:t>
      </w:r>
      <w:r w:rsidRPr="00BD573E">
        <w:rPr>
          <w:rFonts w:ascii="Times New Roman" w:hAnsi="Times New Roman" w:cs="Times New Roman"/>
          <w:sz w:val="24"/>
          <w:szCs w:val="24"/>
          <w:lang w:val="en-IN"/>
        </w:rPr>
        <w:t>: Gained experience in organizing visuals for clarity, impact, and interactivity in Power BI.</w:t>
      </w:r>
    </w:p>
    <w:p w14:paraId="3A1564B8" w14:textId="3AFE42AF" w:rsidR="00BD573E" w:rsidRPr="00BD573E" w:rsidRDefault="00BD573E" w:rsidP="00BD573E">
      <w:pPr>
        <w:rPr>
          <w:rFonts w:ascii="Times New Roman" w:hAnsi="Times New Roman" w:cs="Times New Roman"/>
          <w:b/>
          <w:bCs/>
          <w:sz w:val="24"/>
          <w:szCs w:val="24"/>
          <w:lang w:val="en-IN"/>
        </w:rPr>
      </w:pPr>
      <w:r w:rsidRPr="00BD573E">
        <w:rPr>
          <w:rFonts w:ascii="Times New Roman" w:hAnsi="Times New Roman" w:cs="Times New Roman"/>
          <w:b/>
          <w:bCs/>
          <w:sz w:val="24"/>
          <w:szCs w:val="24"/>
          <w:lang w:val="en-IN"/>
        </w:rPr>
        <w:t>Team Collaboration</w:t>
      </w:r>
    </w:p>
    <w:p w14:paraId="61C5CBB2" w14:textId="77777777" w:rsidR="00BD573E" w:rsidRPr="00BD573E" w:rsidRDefault="00BD573E" w:rsidP="00BD573E">
      <w:pPr>
        <w:numPr>
          <w:ilvl w:val="0"/>
          <w:numId w:val="88"/>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Problem-Solving</w:t>
      </w:r>
      <w:r w:rsidRPr="00BD573E">
        <w:rPr>
          <w:rFonts w:ascii="Times New Roman" w:hAnsi="Times New Roman" w:cs="Times New Roman"/>
          <w:sz w:val="24"/>
          <w:szCs w:val="24"/>
          <w:lang w:val="en-IN"/>
        </w:rPr>
        <w:t>: Tackled real-world challenges like missing data, class imbalance, and performance issues using critical thinking.</w:t>
      </w:r>
    </w:p>
    <w:p w14:paraId="7C24583B" w14:textId="77777777" w:rsidR="00BD573E" w:rsidRPr="00BD573E" w:rsidRDefault="00BD573E" w:rsidP="00BD573E">
      <w:pPr>
        <w:numPr>
          <w:ilvl w:val="0"/>
          <w:numId w:val="88"/>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Collaboration</w:t>
      </w:r>
      <w:r w:rsidRPr="00BD573E">
        <w:rPr>
          <w:rFonts w:ascii="Times New Roman" w:hAnsi="Times New Roman" w:cs="Times New Roman"/>
          <w:sz w:val="24"/>
          <w:szCs w:val="24"/>
          <w:lang w:val="en-IN"/>
        </w:rPr>
        <w:t xml:space="preserve">: Coordinated with team members on tasks like cleaning, </w:t>
      </w:r>
      <w:proofErr w:type="spellStart"/>
      <w:r w:rsidRPr="00BD573E">
        <w:rPr>
          <w:rFonts w:ascii="Times New Roman" w:hAnsi="Times New Roman" w:cs="Times New Roman"/>
          <w:sz w:val="24"/>
          <w:szCs w:val="24"/>
          <w:lang w:val="en-IN"/>
        </w:rPr>
        <w:t>modeling</w:t>
      </w:r>
      <w:proofErr w:type="spellEnd"/>
      <w:r w:rsidRPr="00BD573E">
        <w:rPr>
          <w:rFonts w:ascii="Times New Roman" w:hAnsi="Times New Roman" w:cs="Times New Roman"/>
          <w:sz w:val="24"/>
          <w:szCs w:val="24"/>
          <w:lang w:val="en-IN"/>
        </w:rPr>
        <w:t>, and visualization to ensure consistent progress.</w:t>
      </w:r>
    </w:p>
    <w:p w14:paraId="1959D735" w14:textId="62556DC9" w:rsidR="00BD573E" w:rsidRPr="00BD573E" w:rsidRDefault="00BD573E" w:rsidP="00BD573E">
      <w:pPr>
        <w:numPr>
          <w:ilvl w:val="0"/>
          <w:numId w:val="88"/>
        </w:numPr>
        <w:rPr>
          <w:rFonts w:ascii="Times New Roman" w:hAnsi="Times New Roman" w:cs="Times New Roman"/>
          <w:sz w:val="24"/>
          <w:szCs w:val="24"/>
          <w:lang w:val="en-IN"/>
        </w:rPr>
      </w:pPr>
      <w:r w:rsidRPr="00BD573E">
        <w:rPr>
          <w:rFonts w:ascii="Times New Roman" w:hAnsi="Times New Roman" w:cs="Times New Roman"/>
          <w:b/>
          <w:bCs/>
          <w:sz w:val="24"/>
          <w:szCs w:val="24"/>
          <w:lang w:val="en-IN"/>
        </w:rPr>
        <w:t>Documentation</w:t>
      </w:r>
      <w:r w:rsidRPr="00BD573E">
        <w:rPr>
          <w:rFonts w:ascii="Times New Roman" w:hAnsi="Times New Roman" w:cs="Times New Roman"/>
          <w:sz w:val="24"/>
          <w:szCs w:val="24"/>
          <w:lang w:val="en-IN"/>
        </w:rPr>
        <w:t>: Learned to document the entire project pipeline clearly for reporting and presentation purposes.</w:t>
      </w:r>
    </w:p>
    <w:p w14:paraId="54F56888" w14:textId="77777777" w:rsidR="00BA258E" w:rsidRPr="00C433D3" w:rsidRDefault="00BA258E">
      <w:pPr>
        <w:rPr>
          <w:rFonts w:ascii="Times New Roman" w:hAnsi="Times New Roman" w:cs="Times New Roman"/>
          <w:sz w:val="24"/>
          <w:szCs w:val="24"/>
        </w:rPr>
      </w:pPr>
    </w:p>
    <w:p w14:paraId="65B81B38" w14:textId="77777777" w:rsidR="00BA258E" w:rsidRPr="00C433D3" w:rsidRDefault="00000000">
      <w:pPr>
        <w:rPr>
          <w:rFonts w:ascii="Times New Roman" w:hAnsi="Times New Roman" w:cs="Times New Roman"/>
          <w:sz w:val="24"/>
          <w:szCs w:val="24"/>
        </w:rPr>
      </w:pPr>
      <w:r w:rsidRPr="00C433D3">
        <w:rPr>
          <w:rFonts w:ascii="Times New Roman" w:hAnsi="Times New Roman" w:cs="Times New Roman"/>
          <w:sz w:val="24"/>
          <w:szCs w:val="24"/>
        </w:rPr>
        <w:br w:type="page"/>
      </w:r>
    </w:p>
    <w:p w14:paraId="62F9302C" w14:textId="77777777" w:rsidR="00BA258E" w:rsidRPr="00C433D3" w:rsidRDefault="00000000">
      <w:pPr>
        <w:pStyle w:val="Heading1"/>
        <w:rPr>
          <w:rFonts w:ascii="Times New Roman" w:hAnsi="Times New Roman" w:cs="Times New Roman"/>
          <w:color w:val="auto"/>
          <w:sz w:val="32"/>
          <w:szCs w:val="32"/>
        </w:rPr>
      </w:pPr>
      <w:bookmarkStart w:id="28" w:name="_Toc203382252"/>
      <w:r w:rsidRPr="00C433D3">
        <w:rPr>
          <w:rFonts w:ascii="Times New Roman" w:hAnsi="Times New Roman" w:cs="Times New Roman"/>
          <w:color w:val="auto"/>
          <w:sz w:val="32"/>
          <w:szCs w:val="32"/>
        </w:rPr>
        <w:lastRenderedPageBreak/>
        <w:t>CHAPTER 6: CONCLUSION</w:t>
      </w:r>
      <w:bookmarkEnd w:id="28"/>
    </w:p>
    <w:p w14:paraId="0CB9F95B" w14:textId="77777777" w:rsidR="00BA258E" w:rsidRDefault="00000000">
      <w:pPr>
        <w:pStyle w:val="Heading2"/>
        <w:rPr>
          <w:rFonts w:ascii="Times New Roman" w:hAnsi="Times New Roman" w:cs="Times New Roman"/>
          <w:color w:val="auto"/>
          <w:sz w:val="24"/>
          <w:szCs w:val="24"/>
        </w:rPr>
      </w:pPr>
      <w:bookmarkStart w:id="29" w:name="_Toc203382253"/>
      <w:r w:rsidRPr="00C433D3">
        <w:rPr>
          <w:rFonts w:ascii="Times New Roman" w:hAnsi="Times New Roman" w:cs="Times New Roman"/>
          <w:color w:val="auto"/>
          <w:sz w:val="24"/>
          <w:szCs w:val="24"/>
        </w:rPr>
        <w:t>Summary</w:t>
      </w:r>
      <w:bookmarkEnd w:id="29"/>
    </w:p>
    <w:p w14:paraId="058BF373" w14:textId="77777777" w:rsidR="00BD573E" w:rsidRPr="00BD573E" w:rsidRDefault="00BD573E" w:rsidP="00BD573E"/>
    <w:p w14:paraId="4A87B257" w14:textId="77777777"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 xml:space="preserve">The Risk </w:t>
      </w:r>
      <w:proofErr w:type="spellStart"/>
      <w:r w:rsidRPr="00BD573E">
        <w:rPr>
          <w:rFonts w:ascii="Times New Roman" w:hAnsi="Times New Roman" w:cs="Times New Roman"/>
          <w:sz w:val="24"/>
          <w:szCs w:val="24"/>
          <w:lang w:val="en-IN"/>
        </w:rPr>
        <w:t>Behavior</w:t>
      </w:r>
      <w:proofErr w:type="spellEnd"/>
      <w:r w:rsidRPr="00BD573E">
        <w:rPr>
          <w:rFonts w:ascii="Times New Roman" w:hAnsi="Times New Roman" w:cs="Times New Roman"/>
          <w:sz w:val="24"/>
          <w:szCs w:val="24"/>
          <w:lang w:val="en-IN"/>
        </w:rPr>
        <w:t xml:space="preserve"> Analysis project successfully integrated </w:t>
      </w:r>
      <w:r w:rsidRPr="00BD573E">
        <w:rPr>
          <w:rFonts w:ascii="Times New Roman" w:hAnsi="Times New Roman" w:cs="Times New Roman"/>
          <w:b/>
          <w:bCs/>
          <w:sz w:val="24"/>
          <w:szCs w:val="24"/>
          <w:lang w:val="en-IN"/>
        </w:rPr>
        <w:t>Exploratory Data Analysis (EDA)</w:t>
      </w:r>
      <w:r w:rsidRPr="00BD573E">
        <w:rPr>
          <w:rFonts w:ascii="Times New Roman" w:hAnsi="Times New Roman" w:cs="Times New Roman"/>
          <w:sz w:val="24"/>
          <w:szCs w:val="24"/>
          <w:lang w:val="en-IN"/>
        </w:rPr>
        <w:t xml:space="preserve">, </w:t>
      </w:r>
      <w:r w:rsidRPr="00BD573E">
        <w:rPr>
          <w:rFonts w:ascii="Times New Roman" w:hAnsi="Times New Roman" w:cs="Times New Roman"/>
          <w:b/>
          <w:bCs/>
          <w:sz w:val="24"/>
          <w:szCs w:val="24"/>
          <w:lang w:val="en-IN"/>
        </w:rPr>
        <w:t>Machine Learning</w:t>
      </w:r>
      <w:r w:rsidRPr="00BD573E">
        <w:rPr>
          <w:rFonts w:ascii="Times New Roman" w:hAnsi="Times New Roman" w:cs="Times New Roman"/>
          <w:sz w:val="24"/>
          <w:szCs w:val="24"/>
          <w:lang w:val="en-IN"/>
        </w:rPr>
        <w:t xml:space="preserve">, and </w:t>
      </w:r>
      <w:r w:rsidRPr="00BD573E">
        <w:rPr>
          <w:rFonts w:ascii="Times New Roman" w:hAnsi="Times New Roman" w:cs="Times New Roman"/>
          <w:b/>
          <w:bCs/>
          <w:sz w:val="24"/>
          <w:szCs w:val="24"/>
          <w:lang w:val="en-IN"/>
        </w:rPr>
        <w:t>Power BI visualization</w:t>
      </w:r>
      <w:r w:rsidRPr="00BD573E">
        <w:rPr>
          <w:rFonts w:ascii="Times New Roman" w:hAnsi="Times New Roman" w:cs="Times New Roman"/>
          <w:sz w:val="24"/>
          <w:szCs w:val="24"/>
          <w:lang w:val="en-IN"/>
        </w:rPr>
        <w:t xml:space="preserve"> to identify and predict risky </w:t>
      </w:r>
      <w:proofErr w:type="spellStart"/>
      <w:r w:rsidRPr="00BD573E">
        <w:rPr>
          <w:rFonts w:ascii="Times New Roman" w:hAnsi="Times New Roman" w:cs="Times New Roman"/>
          <w:sz w:val="24"/>
          <w:szCs w:val="24"/>
          <w:lang w:val="en-IN"/>
        </w:rPr>
        <w:t>behavioral</w:t>
      </w:r>
      <w:proofErr w:type="spellEnd"/>
      <w:r w:rsidRPr="00BD573E">
        <w:rPr>
          <w:rFonts w:ascii="Times New Roman" w:hAnsi="Times New Roman" w:cs="Times New Roman"/>
          <w:sz w:val="24"/>
          <w:szCs w:val="24"/>
          <w:lang w:val="en-IN"/>
        </w:rPr>
        <w:t xml:space="preserve"> patterns such as smoking and alcohol consumption based on demographic and lifestyle data.</w:t>
      </w:r>
    </w:p>
    <w:p w14:paraId="52D19D2E" w14:textId="77777777"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 xml:space="preserve">Through detailed EDA using Python, we explored relationships between variables like age, gender, mental health, and physical habits. This helped uncover critical trends, such as higher risk </w:t>
      </w:r>
      <w:proofErr w:type="spellStart"/>
      <w:r w:rsidRPr="00BD573E">
        <w:rPr>
          <w:rFonts w:ascii="Times New Roman" w:hAnsi="Times New Roman" w:cs="Times New Roman"/>
          <w:sz w:val="24"/>
          <w:szCs w:val="24"/>
          <w:lang w:val="en-IN"/>
        </w:rPr>
        <w:t>behavior</w:t>
      </w:r>
      <w:proofErr w:type="spellEnd"/>
      <w:r w:rsidRPr="00BD573E">
        <w:rPr>
          <w:rFonts w:ascii="Times New Roman" w:hAnsi="Times New Roman" w:cs="Times New Roman"/>
          <w:sz w:val="24"/>
          <w:szCs w:val="24"/>
          <w:lang w:val="en-IN"/>
        </w:rPr>
        <w:t xml:space="preserve"> among adults and individuals with poor mental health, limited exercise, or unhealthy diets.</w:t>
      </w:r>
    </w:p>
    <w:p w14:paraId="4E87C4ED" w14:textId="41AA557C"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 xml:space="preserve">Using classification models like </w:t>
      </w:r>
      <w:r w:rsidRPr="00BD573E">
        <w:rPr>
          <w:rFonts w:ascii="Times New Roman" w:hAnsi="Times New Roman" w:cs="Times New Roman"/>
          <w:b/>
          <w:bCs/>
          <w:sz w:val="24"/>
          <w:szCs w:val="24"/>
          <w:lang w:val="en-IN"/>
        </w:rPr>
        <w:t>Logistic Regression, Decision Tree</w:t>
      </w:r>
      <w:r w:rsidRPr="00BD573E">
        <w:rPr>
          <w:rFonts w:ascii="Times New Roman" w:hAnsi="Times New Roman" w:cs="Times New Roman"/>
          <w:sz w:val="24"/>
          <w:szCs w:val="24"/>
          <w:lang w:val="en-IN"/>
        </w:rPr>
        <w:t>,</w:t>
      </w:r>
      <w:r w:rsidR="000224A0">
        <w:rPr>
          <w:rFonts w:ascii="Times New Roman" w:hAnsi="Times New Roman" w:cs="Times New Roman"/>
          <w:sz w:val="24"/>
          <w:szCs w:val="24"/>
          <w:lang w:val="en-IN"/>
        </w:rPr>
        <w:t xml:space="preserve"> and </w:t>
      </w:r>
      <w:r w:rsidR="000224A0" w:rsidRPr="000224A0">
        <w:rPr>
          <w:rFonts w:ascii="Times New Roman" w:hAnsi="Times New Roman" w:cs="Times New Roman"/>
          <w:b/>
          <w:bCs/>
          <w:sz w:val="24"/>
          <w:szCs w:val="24"/>
          <w:lang w:val="en-IN"/>
        </w:rPr>
        <w:t>Random Forest</w:t>
      </w:r>
      <w:r w:rsidR="000224A0">
        <w:rPr>
          <w:rFonts w:ascii="Times New Roman" w:hAnsi="Times New Roman" w:cs="Times New Roman"/>
          <w:sz w:val="24"/>
          <w:szCs w:val="24"/>
          <w:lang w:val="en-IN"/>
        </w:rPr>
        <w:t xml:space="preserve"> Classifier</w:t>
      </w:r>
      <w:r w:rsidRPr="00BD573E">
        <w:rPr>
          <w:rFonts w:ascii="Times New Roman" w:hAnsi="Times New Roman" w:cs="Times New Roman"/>
          <w:sz w:val="24"/>
          <w:szCs w:val="24"/>
          <w:lang w:val="en-IN"/>
        </w:rPr>
        <w:t xml:space="preserve"> we built predictive models to categorize individuals into </w:t>
      </w:r>
      <w:r w:rsidRPr="00BD573E">
        <w:rPr>
          <w:rFonts w:ascii="Times New Roman" w:hAnsi="Times New Roman" w:cs="Times New Roman"/>
          <w:b/>
          <w:bCs/>
          <w:sz w:val="24"/>
          <w:szCs w:val="24"/>
          <w:lang w:val="en-IN"/>
        </w:rPr>
        <w:t>low, medium, or high-risk groups</w:t>
      </w:r>
      <w:r w:rsidRPr="00BD573E">
        <w:rPr>
          <w:rFonts w:ascii="Times New Roman" w:hAnsi="Times New Roman" w:cs="Times New Roman"/>
          <w:sz w:val="24"/>
          <w:szCs w:val="24"/>
          <w:lang w:val="en-IN"/>
        </w:rPr>
        <w:t xml:space="preserve">. </w:t>
      </w:r>
    </w:p>
    <w:p w14:paraId="499AA26C" w14:textId="77777777"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 xml:space="preserve">Finally, the insights were translated into a visually interactive format using </w:t>
      </w:r>
      <w:r w:rsidRPr="00BD573E">
        <w:rPr>
          <w:rFonts w:ascii="Times New Roman" w:hAnsi="Times New Roman" w:cs="Times New Roman"/>
          <w:b/>
          <w:bCs/>
          <w:sz w:val="24"/>
          <w:szCs w:val="24"/>
          <w:lang w:val="en-IN"/>
        </w:rPr>
        <w:t>Power BI dashboards</w:t>
      </w:r>
      <w:r w:rsidRPr="00BD573E">
        <w:rPr>
          <w:rFonts w:ascii="Times New Roman" w:hAnsi="Times New Roman" w:cs="Times New Roman"/>
          <w:sz w:val="24"/>
          <w:szCs w:val="24"/>
          <w:lang w:val="en-IN"/>
        </w:rPr>
        <w:t>. These dashboards allowed real-time filtering by age and gender, helping to identify target groups for health awareness campaigns.</w:t>
      </w:r>
    </w:p>
    <w:p w14:paraId="4C55D968" w14:textId="77777777" w:rsidR="00BD573E" w:rsidRPr="00BD573E" w:rsidRDefault="00BD573E" w:rsidP="00BD573E">
      <w:pPr>
        <w:rPr>
          <w:rFonts w:ascii="Times New Roman" w:hAnsi="Times New Roman" w:cs="Times New Roman"/>
          <w:sz w:val="24"/>
          <w:szCs w:val="24"/>
          <w:lang w:val="en-IN"/>
        </w:rPr>
      </w:pPr>
      <w:r w:rsidRPr="00BD573E">
        <w:rPr>
          <w:rFonts w:ascii="Times New Roman" w:hAnsi="Times New Roman" w:cs="Times New Roman"/>
          <w:sz w:val="24"/>
          <w:szCs w:val="24"/>
          <w:lang w:val="en-IN"/>
        </w:rPr>
        <w:t xml:space="preserve">Overall, the project provided a strong foundation in data analysis and visualization, and it demonstrated how data-driven methods can support effective </w:t>
      </w:r>
      <w:r w:rsidRPr="00BD573E">
        <w:rPr>
          <w:rFonts w:ascii="Times New Roman" w:hAnsi="Times New Roman" w:cs="Times New Roman"/>
          <w:b/>
          <w:bCs/>
          <w:sz w:val="24"/>
          <w:szCs w:val="24"/>
          <w:lang w:val="en-IN"/>
        </w:rPr>
        <w:t>public health interventions</w:t>
      </w:r>
      <w:r w:rsidRPr="00BD573E">
        <w:rPr>
          <w:rFonts w:ascii="Times New Roman" w:hAnsi="Times New Roman" w:cs="Times New Roman"/>
          <w:sz w:val="24"/>
          <w:szCs w:val="24"/>
          <w:lang w:val="en-IN"/>
        </w:rPr>
        <w:t xml:space="preserve">. The integrated approach we followed can be extended for broader </w:t>
      </w:r>
      <w:proofErr w:type="spellStart"/>
      <w:r w:rsidRPr="00BD573E">
        <w:rPr>
          <w:rFonts w:ascii="Times New Roman" w:hAnsi="Times New Roman" w:cs="Times New Roman"/>
          <w:sz w:val="24"/>
          <w:szCs w:val="24"/>
          <w:lang w:val="en-IN"/>
        </w:rPr>
        <w:t>behavioral</w:t>
      </w:r>
      <w:proofErr w:type="spellEnd"/>
      <w:r w:rsidRPr="00BD573E">
        <w:rPr>
          <w:rFonts w:ascii="Times New Roman" w:hAnsi="Times New Roman" w:cs="Times New Roman"/>
          <w:sz w:val="24"/>
          <w:szCs w:val="24"/>
          <w:lang w:val="en-IN"/>
        </w:rPr>
        <w:t xml:space="preserve"> studies and decision-making applications in health and wellness sectors.</w:t>
      </w:r>
    </w:p>
    <w:p w14:paraId="559FC4B7" w14:textId="77777777" w:rsidR="00BA258E" w:rsidRPr="00C433D3" w:rsidRDefault="00BA258E">
      <w:pPr>
        <w:rPr>
          <w:rFonts w:ascii="Times New Roman" w:hAnsi="Times New Roman" w:cs="Times New Roman"/>
          <w:sz w:val="24"/>
          <w:szCs w:val="24"/>
        </w:rPr>
      </w:pPr>
    </w:p>
    <w:sectPr w:rsidR="00BA258E" w:rsidRPr="00C433D3" w:rsidSect="00BB7CBB">
      <w:footerReference w:type="default" r:id="rId40"/>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71E4A" w14:textId="77777777" w:rsidR="0090035A" w:rsidRDefault="0090035A" w:rsidP="0096610C">
      <w:pPr>
        <w:spacing w:after="0" w:line="240" w:lineRule="auto"/>
      </w:pPr>
      <w:r>
        <w:separator/>
      </w:r>
    </w:p>
  </w:endnote>
  <w:endnote w:type="continuationSeparator" w:id="0">
    <w:p w14:paraId="23573253" w14:textId="77777777" w:rsidR="0090035A" w:rsidRDefault="0090035A" w:rsidP="00966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87360"/>
      <w:docPartObj>
        <w:docPartGallery w:val="Page Numbers (Bottom of Page)"/>
        <w:docPartUnique/>
      </w:docPartObj>
    </w:sdtPr>
    <w:sdtEndPr>
      <w:rPr>
        <w:noProof/>
      </w:rPr>
    </w:sdtEndPr>
    <w:sdtContent>
      <w:p w14:paraId="10EC2AD6" w14:textId="4E42083F" w:rsidR="00BB7CBB" w:rsidRDefault="00BB7C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1E5F3" w14:textId="77777777" w:rsidR="0096610C" w:rsidRDefault="0096610C" w:rsidP="009661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82091"/>
      <w:docPartObj>
        <w:docPartGallery w:val="Page Numbers (Bottom of Page)"/>
        <w:docPartUnique/>
      </w:docPartObj>
    </w:sdtPr>
    <w:sdtEndPr>
      <w:rPr>
        <w:noProof/>
      </w:rPr>
    </w:sdtEndPr>
    <w:sdtContent>
      <w:p w14:paraId="6DD4C76A" w14:textId="77777777" w:rsidR="00BB7CBB" w:rsidRDefault="00BB7C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31B6E" w14:textId="77777777" w:rsidR="00BB7CBB" w:rsidRDefault="00BB7CBB" w:rsidP="009661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FC4F8" w14:textId="77777777" w:rsidR="0090035A" w:rsidRDefault="0090035A" w:rsidP="0096610C">
      <w:pPr>
        <w:spacing w:after="0" w:line="240" w:lineRule="auto"/>
      </w:pPr>
      <w:r>
        <w:separator/>
      </w:r>
    </w:p>
  </w:footnote>
  <w:footnote w:type="continuationSeparator" w:id="0">
    <w:p w14:paraId="7FB3E71E" w14:textId="77777777" w:rsidR="0090035A" w:rsidRDefault="0090035A" w:rsidP="00966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1EA2255"/>
    <w:multiLevelType w:val="multilevel"/>
    <w:tmpl w:val="C1EA22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F4B85EA"/>
    <w:multiLevelType w:val="multilevel"/>
    <w:tmpl w:val="CF4B85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5"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6"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697B01"/>
    <w:multiLevelType w:val="multilevel"/>
    <w:tmpl w:val="D4BCB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151F74"/>
    <w:multiLevelType w:val="hybridMultilevel"/>
    <w:tmpl w:val="9354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AD71BD"/>
    <w:multiLevelType w:val="multilevel"/>
    <w:tmpl w:val="05AD71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5E77AFF"/>
    <w:multiLevelType w:val="multilevel"/>
    <w:tmpl w:val="05E77A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07852FCB"/>
    <w:multiLevelType w:val="hybridMultilevel"/>
    <w:tmpl w:val="F24E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B2657E"/>
    <w:multiLevelType w:val="multilevel"/>
    <w:tmpl w:val="9AF09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D82CA5"/>
    <w:multiLevelType w:val="hybridMultilevel"/>
    <w:tmpl w:val="F67A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1F2699"/>
    <w:multiLevelType w:val="hybridMultilevel"/>
    <w:tmpl w:val="FD4AC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50709E"/>
    <w:multiLevelType w:val="hybridMultilevel"/>
    <w:tmpl w:val="6D8C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EE6E80"/>
    <w:multiLevelType w:val="multilevel"/>
    <w:tmpl w:val="FC6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0D0EC9"/>
    <w:multiLevelType w:val="multilevel"/>
    <w:tmpl w:val="AE14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10775515"/>
    <w:multiLevelType w:val="hybridMultilevel"/>
    <w:tmpl w:val="A54E2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387942"/>
    <w:multiLevelType w:val="hybridMultilevel"/>
    <w:tmpl w:val="5AC6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D375DC"/>
    <w:multiLevelType w:val="multilevel"/>
    <w:tmpl w:val="738E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F56E3B"/>
    <w:multiLevelType w:val="multilevel"/>
    <w:tmpl w:val="2E5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2477AB"/>
    <w:multiLevelType w:val="hybridMultilevel"/>
    <w:tmpl w:val="7DA45FE2"/>
    <w:lvl w:ilvl="0" w:tplc="A6904C8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FA461B"/>
    <w:multiLevelType w:val="hybridMultilevel"/>
    <w:tmpl w:val="6BB2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D06157"/>
    <w:multiLevelType w:val="hybridMultilevel"/>
    <w:tmpl w:val="17E4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C80D89"/>
    <w:multiLevelType w:val="hybridMultilevel"/>
    <w:tmpl w:val="0C044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0B046B6"/>
    <w:multiLevelType w:val="hybridMultilevel"/>
    <w:tmpl w:val="C7627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19F0B2F"/>
    <w:multiLevelType w:val="hybridMultilevel"/>
    <w:tmpl w:val="5EAA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FA7699"/>
    <w:multiLevelType w:val="hybridMultilevel"/>
    <w:tmpl w:val="40FC6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884E0B"/>
    <w:multiLevelType w:val="multilevel"/>
    <w:tmpl w:val="6C94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8D54F3"/>
    <w:multiLevelType w:val="hybridMultilevel"/>
    <w:tmpl w:val="82BA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F75A12"/>
    <w:multiLevelType w:val="multilevel"/>
    <w:tmpl w:val="686A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CE401E"/>
    <w:multiLevelType w:val="multilevel"/>
    <w:tmpl w:val="0B6A62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B83FF9"/>
    <w:multiLevelType w:val="multilevel"/>
    <w:tmpl w:val="D4BCB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92640F"/>
    <w:multiLevelType w:val="hybridMultilevel"/>
    <w:tmpl w:val="ACD4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FA75E2"/>
    <w:multiLevelType w:val="hybridMultilevel"/>
    <w:tmpl w:val="617C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264818"/>
    <w:multiLevelType w:val="hybridMultilevel"/>
    <w:tmpl w:val="2C0665D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3F0180"/>
    <w:multiLevelType w:val="multilevel"/>
    <w:tmpl w:val="9446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AD1433"/>
    <w:multiLevelType w:val="multilevel"/>
    <w:tmpl w:val="446E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82680A"/>
    <w:multiLevelType w:val="hybridMultilevel"/>
    <w:tmpl w:val="1F78C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1C0938"/>
    <w:multiLevelType w:val="hybridMultilevel"/>
    <w:tmpl w:val="D39E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616807"/>
    <w:multiLevelType w:val="hybridMultilevel"/>
    <w:tmpl w:val="4CF2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60126E"/>
    <w:multiLevelType w:val="hybridMultilevel"/>
    <w:tmpl w:val="7DC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524F49"/>
    <w:multiLevelType w:val="multilevel"/>
    <w:tmpl w:val="DAFEEF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0B26F0"/>
    <w:multiLevelType w:val="hybridMultilevel"/>
    <w:tmpl w:val="F7F2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28673E"/>
    <w:multiLevelType w:val="hybridMultilevel"/>
    <w:tmpl w:val="1142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5051D0"/>
    <w:multiLevelType w:val="multilevel"/>
    <w:tmpl w:val="D79E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E0CDF"/>
    <w:multiLevelType w:val="multilevel"/>
    <w:tmpl w:val="F824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D463A3"/>
    <w:multiLevelType w:val="hybridMultilevel"/>
    <w:tmpl w:val="68B8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CD241A"/>
    <w:multiLevelType w:val="hybridMultilevel"/>
    <w:tmpl w:val="7A28E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29A50B2"/>
    <w:multiLevelType w:val="multilevel"/>
    <w:tmpl w:val="0D0E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90201C"/>
    <w:multiLevelType w:val="hybridMultilevel"/>
    <w:tmpl w:val="0988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E1610F"/>
    <w:multiLevelType w:val="hybridMultilevel"/>
    <w:tmpl w:val="FC08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2C1A76"/>
    <w:multiLevelType w:val="hybridMultilevel"/>
    <w:tmpl w:val="8C1A6E1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9" w15:restartNumberingAfterBreak="0">
    <w:nsid w:val="447C00B4"/>
    <w:multiLevelType w:val="hybridMultilevel"/>
    <w:tmpl w:val="540C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807DFB"/>
    <w:multiLevelType w:val="hybridMultilevel"/>
    <w:tmpl w:val="B5C4A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E47B46"/>
    <w:multiLevelType w:val="hybridMultilevel"/>
    <w:tmpl w:val="0F2C4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167DBA"/>
    <w:multiLevelType w:val="hybridMultilevel"/>
    <w:tmpl w:val="13A4DF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4E251D6A"/>
    <w:multiLevelType w:val="multilevel"/>
    <w:tmpl w:val="5332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5D7FD6"/>
    <w:multiLevelType w:val="multilevel"/>
    <w:tmpl w:val="14C4FC8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EastAsia" w:hAnsi="Wingdings" w:cstheme="minorBid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59063F"/>
    <w:multiLevelType w:val="multilevel"/>
    <w:tmpl w:val="C14C3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829D5D"/>
    <w:multiLevelType w:val="multilevel"/>
    <w:tmpl w:val="51829D5D"/>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15:restartNumberingAfterBreak="0">
    <w:nsid w:val="51E6BBC8"/>
    <w:multiLevelType w:val="multilevel"/>
    <w:tmpl w:val="51E6BB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15:restartNumberingAfterBreak="0">
    <w:nsid w:val="529201E6"/>
    <w:multiLevelType w:val="hybridMultilevel"/>
    <w:tmpl w:val="14242BCC"/>
    <w:lvl w:ilvl="0" w:tplc="93F8FEA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8F4662"/>
    <w:multiLevelType w:val="multilevel"/>
    <w:tmpl w:val="64464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BA1022"/>
    <w:multiLevelType w:val="hybridMultilevel"/>
    <w:tmpl w:val="552E25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9E41BD"/>
    <w:multiLevelType w:val="hybridMultilevel"/>
    <w:tmpl w:val="71184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91711AA"/>
    <w:multiLevelType w:val="hybridMultilevel"/>
    <w:tmpl w:val="DA0A30C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3" w15:restartNumberingAfterBreak="0">
    <w:nsid w:val="599B4E87"/>
    <w:multiLevelType w:val="multilevel"/>
    <w:tmpl w:val="C3A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A37BC1"/>
    <w:multiLevelType w:val="multilevel"/>
    <w:tmpl w:val="E5E06A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CC42BC"/>
    <w:multiLevelType w:val="hybridMultilevel"/>
    <w:tmpl w:val="ACB0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004A73"/>
    <w:multiLevelType w:val="hybridMultilevel"/>
    <w:tmpl w:val="B81A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1A4063"/>
    <w:multiLevelType w:val="multilevel"/>
    <w:tmpl w:val="BA9C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FA5D2B"/>
    <w:multiLevelType w:val="hybridMultilevel"/>
    <w:tmpl w:val="FCDE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CD52D7"/>
    <w:multiLevelType w:val="hybridMultilevel"/>
    <w:tmpl w:val="73C25530"/>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DD74CDA"/>
    <w:multiLevelType w:val="multilevel"/>
    <w:tmpl w:val="F9EC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1C3C57"/>
    <w:multiLevelType w:val="hybridMultilevel"/>
    <w:tmpl w:val="2214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1B653BB"/>
    <w:multiLevelType w:val="multilevel"/>
    <w:tmpl w:val="EB26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656CEB"/>
    <w:multiLevelType w:val="multilevel"/>
    <w:tmpl w:val="989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94490A"/>
    <w:multiLevelType w:val="multilevel"/>
    <w:tmpl w:val="97AA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484983"/>
    <w:multiLevelType w:val="multilevel"/>
    <w:tmpl w:val="BFF2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3C6A22"/>
    <w:multiLevelType w:val="hybridMultilevel"/>
    <w:tmpl w:val="F32A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C26D6F"/>
    <w:multiLevelType w:val="hybridMultilevel"/>
    <w:tmpl w:val="2A7E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B7128EA"/>
    <w:multiLevelType w:val="hybridMultilevel"/>
    <w:tmpl w:val="C722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890951"/>
    <w:multiLevelType w:val="hybridMultilevel"/>
    <w:tmpl w:val="3D14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B61BBA"/>
    <w:multiLevelType w:val="hybridMultilevel"/>
    <w:tmpl w:val="D59E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FD05038"/>
    <w:multiLevelType w:val="multilevel"/>
    <w:tmpl w:val="64464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0A57F6"/>
    <w:multiLevelType w:val="hybridMultilevel"/>
    <w:tmpl w:val="7F3EE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1397904"/>
    <w:multiLevelType w:val="multilevel"/>
    <w:tmpl w:val="66A2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760756"/>
    <w:multiLevelType w:val="hybridMultilevel"/>
    <w:tmpl w:val="1EE24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9010A6"/>
    <w:multiLevelType w:val="multilevel"/>
    <w:tmpl w:val="C04E05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DCD7E50"/>
    <w:multiLevelType w:val="multilevel"/>
    <w:tmpl w:val="34CE40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0091916">
    <w:abstractNumId w:val="10"/>
  </w:num>
  <w:num w:numId="2" w16cid:durableId="1028868181">
    <w:abstractNumId w:val="8"/>
  </w:num>
  <w:num w:numId="3" w16cid:durableId="1499692212">
    <w:abstractNumId w:val="7"/>
  </w:num>
  <w:num w:numId="4" w16cid:durableId="17590337">
    <w:abstractNumId w:val="6"/>
  </w:num>
  <w:num w:numId="5" w16cid:durableId="1444300698">
    <w:abstractNumId w:val="9"/>
  </w:num>
  <w:num w:numId="6" w16cid:durableId="1415862862">
    <w:abstractNumId w:val="5"/>
  </w:num>
  <w:num w:numId="7" w16cid:durableId="2025401565">
    <w:abstractNumId w:val="4"/>
  </w:num>
  <w:num w:numId="8" w16cid:durableId="1649748661">
    <w:abstractNumId w:val="3"/>
  </w:num>
  <w:num w:numId="9" w16cid:durableId="2029481633">
    <w:abstractNumId w:val="2"/>
  </w:num>
  <w:num w:numId="10" w16cid:durableId="760831739">
    <w:abstractNumId w:val="19"/>
  </w:num>
  <w:num w:numId="11" w16cid:durableId="972757739">
    <w:abstractNumId w:val="27"/>
  </w:num>
  <w:num w:numId="12" w16cid:durableId="203100017">
    <w:abstractNumId w:val="62"/>
  </w:num>
  <w:num w:numId="13" w16cid:durableId="1599826805">
    <w:abstractNumId w:val="91"/>
  </w:num>
  <w:num w:numId="14" w16cid:durableId="935093744">
    <w:abstractNumId w:val="38"/>
  </w:num>
  <w:num w:numId="15" w16cid:durableId="1191528369">
    <w:abstractNumId w:val="16"/>
  </w:num>
  <w:num w:numId="16" w16cid:durableId="501286374">
    <w:abstractNumId w:val="83"/>
  </w:num>
  <w:num w:numId="17" w16cid:durableId="302734890">
    <w:abstractNumId w:val="65"/>
  </w:num>
  <w:num w:numId="18" w16cid:durableId="302079243">
    <w:abstractNumId w:val="37"/>
  </w:num>
  <w:num w:numId="19" w16cid:durableId="268589939">
    <w:abstractNumId w:val="95"/>
  </w:num>
  <w:num w:numId="20" w16cid:durableId="1394964244">
    <w:abstractNumId w:val="96"/>
  </w:num>
  <w:num w:numId="21" w16cid:durableId="1155294278">
    <w:abstractNumId w:val="48"/>
  </w:num>
  <w:num w:numId="22" w16cid:durableId="1065448013">
    <w:abstractNumId w:val="74"/>
  </w:num>
  <w:num w:numId="23" w16cid:durableId="858741514">
    <w:abstractNumId w:val="86"/>
  </w:num>
  <w:num w:numId="24" w16cid:durableId="664013125">
    <w:abstractNumId w:val="68"/>
  </w:num>
  <w:num w:numId="25" w16cid:durableId="2022735062">
    <w:abstractNumId w:val="90"/>
  </w:num>
  <w:num w:numId="26" w16cid:durableId="1198394542">
    <w:abstractNumId w:val="36"/>
  </w:num>
  <w:num w:numId="27" w16cid:durableId="1744916079">
    <w:abstractNumId w:val="93"/>
  </w:num>
  <w:num w:numId="28" w16cid:durableId="1372262054">
    <w:abstractNumId w:val="30"/>
  </w:num>
  <w:num w:numId="29" w16cid:durableId="216624265">
    <w:abstractNumId w:val="28"/>
  </w:num>
  <w:num w:numId="30" w16cid:durableId="833109543">
    <w:abstractNumId w:val="1"/>
  </w:num>
  <w:num w:numId="31" w16cid:durableId="511184332">
    <w:abstractNumId w:val="14"/>
  </w:num>
  <w:num w:numId="32" w16cid:durableId="2035570601">
    <w:abstractNumId w:val="22"/>
  </w:num>
  <w:num w:numId="33" w16cid:durableId="1088383475">
    <w:abstractNumId w:val="67"/>
  </w:num>
  <w:num w:numId="34" w16cid:durableId="1257593948">
    <w:abstractNumId w:val="0"/>
  </w:num>
  <w:num w:numId="35" w16cid:durableId="46035159">
    <w:abstractNumId w:val="66"/>
  </w:num>
  <w:num w:numId="36" w16cid:durableId="1156535896">
    <w:abstractNumId w:val="13"/>
  </w:num>
  <w:num w:numId="37" w16cid:durableId="211969237">
    <w:abstractNumId w:val="18"/>
  </w:num>
  <w:num w:numId="38" w16cid:durableId="1685864633">
    <w:abstractNumId w:val="59"/>
  </w:num>
  <w:num w:numId="39" w16cid:durableId="1567451217">
    <w:abstractNumId w:val="40"/>
  </w:num>
  <w:num w:numId="40" w16cid:durableId="1872372840">
    <w:abstractNumId w:val="87"/>
  </w:num>
  <w:num w:numId="41" w16cid:durableId="304817159">
    <w:abstractNumId w:val="89"/>
  </w:num>
  <w:num w:numId="42" w16cid:durableId="152644056">
    <w:abstractNumId w:val="12"/>
  </w:num>
  <w:num w:numId="43" w16cid:durableId="2106532899">
    <w:abstractNumId w:val="29"/>
  </w:num>
  <w:num w:numId="44" w16cid:durableId="1801413440">
    <w:abstractNumId w:val="78"/>
  </w:num>
  <w:num w:numId="45" w16cid:durableId="1609006460">
    <w:abstractNumId w:val="75"/>
  </w:num>
  <w:num w:numId="46" w16cid:durableId="1562791906">
    <w:abstractNumId w:val="76"/>
  </w:num>
  <w:num w:numId="47" w16cid:durableId="1408991075">
    <w:abstractNumId w:val="53"/>
  </w:num>
  <w:num w:numId="48" w16cid:durableId="1761557154">
    <w:abstractNumId w:val="17"/>
  </w:num>
  <w:num w:numId="49" w16cid:durableId="1721978415">
    <w:abstractNumId w:val="39"/>
  </w:num>
  <w:num w:numId="50" w16cid:durableId="1548028826">
    <w:abstractNumId w:val="71"/>
  </w:num>
  <w:num w:numId="51" w16cid:durableId="1931574754">
    <w:abstractNumId w:val="23"/>
  </w:num>
  <w:num w:numId="52" w16cid:durableId="894005101">
    <w:abstractNumId w:val="94"/>
  </w:num>
  <w:num w:numId="53" w16cid:durableId="1462991180">
    <w:abstractNumId w:val="32"/>
  </w:num>
  <w:num w:numId="54" w16cid:durableId="1549495111">
    <w:abstractNumId w:val="81"/>
  </w:num>
  <w:num w:numId="55" w16cid:durableId="1271544296">
    <w:abstractNumId w:val="50"/>
  </w:num>
  <w:num w:numId="56" w16cid:durableId="218975601">
    <w:abstractNumId w:val="33"/>
  </w:num>
  <w:num w:numId="57" w16cid:durableId="212666312">
    <w:abstractNumId w:val="49"/>
  </w:num>
  <w:num w:numId="58" w16cid:durableId="2066368220">
    <w:abstractNumId w:val="47"/>
  </w:num>
  <w:num w:numId="59" w16cid:durableId="140538348">
    <w:abstractNumId w:val="45"/>
  </w:num>
  <w:num w:numId="60" w16cid:durableId="352078855">
    <w:abstractNumId w:val="88"/>
  </w:num>
  <w:num w:numId="61" w16cid:durableId="1207989307">
    <w:abstractNumId w:val="61"/>
  </w:num>
  <w:num w:numId="62" w16cid:durableId="590238579">
    <w:abstractNumId w:val="46"/>
  </w:num>
  <w:num w:numId="63" w16cid:durableId="157697628">
    <w:abstractNumId w:val="92"/>
  </w:num>
  <w:num w:numId="64" w16cid:durableId="1001659581">
    <w:abstractNumId w:val="35"/>
  </w:num>
  <w:num w:numId="65" w16cid:durableId="856508744">
    <w:abstractNumId w:val="15"/>
  </w:num>
  <w:num w:numId="66" w16cid:durableId="2087191393">
    <w:abstractNumId w:val="54"/>
  </w:num>
  <w:num w:numId="67" w16cid:durableId="2129664190">
    <w:abstractNumId w:val="69"/>
  </w:num>
  <w:num w:numId="68" w16cid:durableId="2080326082">
    <w:abstractNumId w:val="11"/>
  </w:num>
  <w:num w:numId="69" w16cid:durableId="1173229136">
    <w:abstractNumId w:val="44"/>
  </w:num>
  <w:num w:numId="70" w16cid:durableId="710572582">
    <w:abstractNumId w:val="57"/>
  </w:num>
  <w:num w:numId="71" w16cid:durableId="328679166">
    <w:abstractNumId w:val="60"/>
  </w:num>
  <w:num w:numId="72" w16cid:durableId="976033100">
    <w:abstractNumId w:val="79"/>
  </w:num>
  <w:num w:numId="73" w16cid:durableId="1032919823">
    <w:abstractNumId w:val="56"/>
  </w:num>
  <w:num w:numId="74" w16cid:durableId="934479676">
    <w:abstractNumId w:val="41"/>
  </w:num>
  <w:num w:numId="75" w16cid:durableId="53284491">
    <w:abstractNumId w:val="24"/>
  </w:num>
  <w:num w:numId="76" w16cid:durableId="1186676525">
    <w:abstractNumId w:val="70"/>
  </w:num>
  <w:num w:numId="77" w16cid:durableId="490826506">
    <w:abstractNumId w:val="64"/>
  </w:num>
  <w:num w:numId="78" w16cid:durableId="1117532018">
    <w:abstractNumId w:val="72"/>
  </w:num>
  <w:num w:numId="79" w16cid:durableId="1126659891">
    <w:abstractNumId w:val="58"/>
  </w:num>
  <w:num w:numId="80" w16cid:durableId="305085382">
    <w:abstractNumId w:val="63"/>
  </w:num>
  <w:num w:numId="81" w16cid:durableId="1161236886">
    <w:abstractNumId w:val="77"/>
  </w:num>
  <w:num w:numId="82" w16cid:durableId="1831097583">
    <w:abstractNumId w:val="84"/>
  </w:num>
  <w:num w:numId="83" w16cid:durableId="1341472512">
    <w:abstractNumId w:val="31"/>
  </w:num>
  <w:num w:numId="84" w16cid:durableId="822283963">
    <w:abstractNumId w:val="42"/>
  </w:num>
  <w:num w:numId="85" w16cid:durableId="214321963">
    <w:abstractNumId w:val="80"/>
  </w:num>
  <w:num w:numId="86" w16cid:durableId="1683318587">
    <w:abstractNumId w:val="20"/>
  </w:num>
  <w:num w:numId="87" w16cid:durableId="260913236">
    <w:abstractNumId w:val="25"/>
  </w:num>
  <w:num w:numId="88" w16cid:durableId="1436706703">
    <w:abstractNumId w:val="52"/>
  </w:num>
  <w:num w:numId="89" w16cid:durableId="1805611497">
    <w:abstractNumId w:val="85"/>
  </w:num>
  <w:num w:numId="90" w16cid:durableId="1170291492">
    <w:abstractNumId w:val="55"/>
  </w:num>
  <w:num w:numId="91" w16cid:durableId="442845621">
    <w:abstractNumId w:val="34"/>
  </w:num>
  <w:num w:numId="92" w16cid:durableId="1921941039">
    <w:abstractNumId w:val="82"/>
  </w:num>
  <w:num w:numId="93" w16cid:durableId="1212840408">
    <w:abstractNumId w:val="26"/>
  </w:num>
  <w:num w:numId="94" w16cid:durableId="293214871">
    <w:abstractNumId w:val="43"/>
  </w:num>
  <w:num w:numId="95" w16cid:durableId="1148670297">
    <w:abstractNumId w:val="73"/>
  </w:num>
  <w:num w:numId="96" w16cid:durableId="690958967">
    <w:abstractNumId w:val="21"/>
  </w:num>
  <w:num w:numId="97" w16cid:durableId="81723505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DE9"/>
    <w:rsid w:val="000141B5"/>
    <w:rsid w:val="000224A0"/>
    <w:rsid w:val="00034616"/>
    <w:rsid w:val="0006063C"/>
    <w:rsid w:val="0009763E"/>
    <w:rsid w:val="000F7164"/>
    <w:rsid w:val="0011334B"/>
    <w:rsid w:val="0015074B"/>
    <w:rsid w:val="00155CA1"/>
    <w:rsid w:val="001B3E17"/>
    <w:rsid w:val="001C32D5"/>
    <w:rsid w:val="002175AE"/>
    <w:rsid w:val="00236C5C"/>
    <w:rsid w:val="00252AE2"/>
    <w:rsid w:val="0029639D"/>
    <w:rsid w:val="002B4693"/>
    <w:rsid w:val="002F59A8"/>
    <w:rsid w:val="00326F90"/>
    <w:rsid w:val="003D5774"/>
    <w:rsid w:val="0040225F"/>
    <w:rsid w:val="00425A33"/>
    <w:rsid w:val="004324C8"/>
    <w:rsid w:val="004961D9"/>
    <w:rsid w:val="004A30E2"/>
    <w:rsid w:val="004B7001"/>
    <w:rsid w:val="0050278B"/>
    <w:rsid w:val="00521F65"/>
    <w:rsid w:val="005B76CD"/>
    <w:rsid w:val="00627C3F"/>
    <w:rsid w:val="006655A8"/>
    <w:rsid w:val="00666DEE"/>
    <w:rsid w:val="00695536"/>
    <w:rsid w:val="006B158F"/>
    <w:rsid w:val="00750B9E"/>
    <w:rsid w:val="00750DEE"/>
    <w:rsid w:val="007551CE"/>
    <w:rsid w:val="007808A6"/>
    <w:rsid w:val="007B6B9A"/>
    <w:rsid w:val="007D38CD"/>
    <w:rsid w:val="00815DC9"/>
    <w:rsid w:val="008718A8"/>
    <w:rsid w:val="00872672"/>
    <w:rsid w:val="00882D89"/>
    <w:rsid w:val="00882F81"/>
    <w:rsid w:val="00890387"/>
    <w:rsid w:val="008B6BE7"/>
    <w:rsid w:val="008E6932"/>
    <w:rsid w:val="0090035A"/>
    <w:rsid w:val="00906779"/>
    <w:rsid w:val="0096610C"/>
    <w:rsid w:val="009B1E7B"/>
    <w:rsid w:val="00A160E3"/>
    <w:rsid w:val="00A21E15"/>
    <w:rsid w:val="00A24DA3"/>
    <w:rsid w:val="00A56A12"/>
    <w:rsid w:val="00A854A4"/>
    <w:rsid w:val="00A973AE"/>
    <w:rsid w:val="00AA1D8D"/>
    <w:rsid w:val="00AC6D40"/>
    <w:rsid w:val="00B1591D"/>
    <w:rsid w:val="00B45BC1"/>
    <w:rsid w:val="00B47730"/>
    <w:rsid w:val="00B85D5C"/>
    <w:rsid w:val="00BA258E"/>
    <w:rsid w:val="00BB132A"/>
    <w:rsid w:val="00BB7CBB"/>
    <w:rsid w:val="00BD573E"/>
    <w:rsid w:val="00BD7F8A"/>
    <w:rsid w:val="00BF186F"/>
    <w:rsid w:val="00C431CB"/>
    <w:rsid w:val="00C433D3"/>
    <w:rsid w:val="00CB0664"/>
    <w:rsid w:val="00CC59DF"/>
    <w:rsid w:val="00CD5537"/>
    <w:rsid w:val="00CD71A0"/>
    <w:rsid w:val="00CE3B6B"/>
    <w:rsid w:val="00D26F0D"/>
    <w:rsid w:val="00D94773"/>
    <w:rsid w:val="00DB0CAE"/>
    <w:rsid w:val="00DF51AF"/>
    <w:rsid w:val="00E3700E"/>
    <w:rsid w:val="00E52F5B"/>
    <w:rsid w:val="00E8451E"/>
    <w:rsid w:val="00F14C79"/>
    <w:rsid w:val="00F94C03"/>
    <w:rsid w:val="00FC693F"/>
    <w:rsid w:val="00FD46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762C35"/>
  <w14:defaultImageDpi w14:val="300"/>
  <w15:docId w15:val="{6DBCE7E9-9A2F-4121-84B5-719A92FC3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B6B"/>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apstoneBodyText">
    <w:name w:val="CapstoneBodyText"/>
    <w:basedOn w:val="Normal"/>
    <w:link w:val="CapstoneBodyTextChar"/>
    <w:uiPriority w:val="99"/>
    <w:rsid w:val="00A24DA3"/>
    <w:pPr>
      <w:spacing w:after="0" w:line="240" w:lineRule="auto"/>
    </w:pPr>
    <w:rPr>
      <w:rFonts w:ascii="Times New Roman" w:eastAsia="Calibri" w:hAnsi="Times New Roman" w:cs="Times New Roman"/>
      <w:sz w:val="20"/>
      <w:szCs w:val="20"/>
    </w:rPr>
  </w:style>
  <w:style w:type="character" w:customStyle="1" w:styleId="CapstoneBodyTextChar">
    <w:name w:val="CapstoneBodyText Char"/>
    <w:link w:val="CapstoneBodyText"/>
    <w:uiPriority w:val="99"/>
    <w:locked/>
    <w:rsid w:val="00A24DA3"/>
    <w:rPr>
      <w:rFonts w:ascii="Times New Roman" w:eastAsia="Calibri" w:hAnsi="Times New Roman" w:cs="Times New Roman"/>
      <w:sz w:val="20"/>
      <w:szCs w:val="20"/>
    </w:rPr>
  </w:style>
  <w:style w:type="paragraph" w:customStyle="1" w:styleId="CapstoneCaptions">
    <w:name w:val="CapstoneCaptions"/>
    <w:basedOn w:val="Normal"/>
    <w:link w:val="CapstoneCaptionsChar"/>
    <w:uiPriority w:val="99"/>
    <w:rsid w:val="00A24DA3"/>
    <w:pPr>
      <w:spacing w:line="240" w:lineRule="auto"/>
      <w:jc w:val="center"/>
    </w:pPr>
    <w:rPr>
      <w:rFonts w:ascii="Times New Roman" w:eastAsia="Calibri" w:hAnsi="Times New Roman" w:cs="Times New Roman"/>
      <w:b/>
      <w:bCs/>
      <w:sz w:val="18"/>
      <w:szCs w:val="18"/>
    </w:rPr>
  </w:style>
  <w:style w:type="character" w:customStyle="1" w:styleId="CapstoneCaptionsChar">
    <w:name w:val="CapstoneCaptions Char"/>
    <w:link w:val="CapstoneCaptions"/>
    <w:uiPriority w:val="99"/>
    <w:locked/>
    <w:rsid w:val="00A24DA3"/>
    <w:rPr>
      <w:rFonts w:ascii="Times New Roman" w:eastAsia="Calibri" w:hAnsi="Times New Roman" w:cs="Times New Roman"/>
      <w:b/>
      <w:bCs/>
      <w:sz w:val="18"/>
      <w:szCs w:val="18"/>
    </w:rPr>
  </w:style>
  <w:style w:type="paragraph" w:styleId="NormalWeb">
    <w:name w:val="Normal (Web)"/>
    <w:basedOn w:val="Normal"/>
    <w:uiPriority w:val="99"/>
    <w:semiHidden/>
    <w:unhideWhenUsed/>
    <w:rsid w:val="005B76CD"/>
    <w:rPr>
      <w:rFonts w:ascii="Times New Roman" w:hAnsi="Times New Roman" w:cs="Times New Roman"/>
      <w:sz w:val="24"/>
      <w:szCs w:val="24"/>
    </w:rPr>
  </w:style>
  <w:style w:type="paragraph" w:styleId="TOC2">
    <w:name w:val="toc 2"/>
    <w:basedOn w:val="Normal"/>
    <w:next w:val="Normal"/>
    <w:autoRedefine/>
    <w:uiPriority w:val="39"/>
    <w:unhideWhenUsed/>
    <w:rsid w:val="00BB7CBB"/>
    <w:pPr>
      <w:spacing w:after="100"/>
      <w:ind w:left="220"/>
    </w:pPr>
  </w:style>
  <w:style w:type="paragraph" w:styleId="TOC1">
    <w:name w:val="toc 1"/>
    <w:basedOn w:val="Normal"/>
    <w:next w:val="Normal"/>
    <w:autoRedefine/>
    <w:uiPriority w:val="39"/>
    <w:unhideWhenUsed/>
    <w:rsid w:val="00BB7CBB"/>
    <w:pPr>
      <w:spacing w:after="100"/>
    </w:pPr>
  </w:style>
  <w:style w:type="character" w:styleId="Hyperlink">
    <w:name w:val="Hyperlink"/>
    <w:basedOn w:val="DefaultParagraphFont"/>
    <w:uiPriority w:val="99"/>
    <w:unhideWhenUsed/>
    <w:rsid w:val="00BB7CBB"/>
    <w:rPr>
      <w:color w:val="0000FF" w:themeColor="hyperlink"/>
      <w:u w:val="single"/>
    </w:rPr>
  </w:style>
  <w:style w:type="paragraph" w:styleId="TOC3">
    <w:name w:val="toc 3"/>
    <w:basedOn w:val="Normal"/>
    <w:next w:val="Normal"/>
    <w:autoRedefine/>
    <w:uiPriority w:val="39"/>
    <w:unhideWhenUsed/>
    <w:rsid w:val="00521F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69710">
      <w:bodyDiv w:val="1"/>
      <w:marLeft w:val="0"/>
      <w:marRight w:val="0"/>
      <w:marTop w:val="0"/>
      <w:marBottom w:val="0"/>
      <w:divBdr>
        <w:top w:val="none" w:sz="0" w:space="0" w:color="auto"/>
        <w:left w:val="none" w:sz="0" w:space="0" w:color="auto"/>
        <w:bottom w:val="none" w:sz="0" w:space="0" w:color="auto"/>
        <w:right w:val="none" w:sz="0" w:space="0" w:color="auto"/>
      </w:divBdr>
      <w:divsChild>
        <w:div w:id="15429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60991">
      <w:bodyDiv w:val="1"/>
      <w:marLeft w:val="0"/>
      <w:marRight w:val="0"/>
      <w:marTop w:val="0"/>
      <w:marBottom w:val="0"/>
      <w:divBdr>
        <w:top w:val="none" w:sz="0" w:space="0" w:color="auto"/>
        <w:left w:val="none" w:sz="0" w:space="0" w:color="auto"/>
        <w:bottom w:val="none" w:sz="0" w:space="0" w:color="auto"/>
        <w:right w:val="none" w:sz="0" w:space="0" w:color="auto"/>
      </w:divBdr>
    </w:div>
    <w:div w:id="43915096">
      <w:bodyDiv w:val="1"/>
      <w:marLeft w:val="0"/>
      <w:marRight w:val="0"/>
      <w:marTop w:val="0"/>
      <w:marBottom w:val="0"/>
      <w:divBdr>
        <w:top w:val="none" w:sz="0" w:space="0" w:color="auto"/>
        <w:left w:val="none" w:sz="0" w:space="0" w:color="auto"/>
        <w:bottom w:val="none" w:sz="0" w:space="0" w:color="auto"/>
        <w:right w:val="none" w:sz="0" w:space="0" w:color="auto"/>
      </w:divBdr>
    </w:div>
    <w:div w:id="85541166">
      <w:bodyDiv w:val="1"/>
      <w:marLeft w:val="0"/>
      <w:marRight w:val="0"/>
      <w:marTop w:val="0"/>
      <w:marBottom w:val="0"/>
      <w:divBdr>
        <w:top w:val="none" w:sz="0" w:space="0" w:color="auto"/>
        <w:left w:val="none" w:sz="0" w:space="0" w:color="auto"/>
        <w:bottom w:val="none" w:sz="0" w:space="0" w:color="auto"/>
        <w:right w:val="none" w:sz="0" w:space="0" w:color="auto"/>
      </w:divBdr>
    </w:div>
    <w:div w:id="138884486">
      <w:bodyDiv w:val="1"/>
      <w:marLeft w:val="0"/>
      <w:marRight w:val="0"/>
      <w:marTop w:val="0"/>
      <w:marBottom w:val="0"/>
      <w:divBdr>
        <w:top w:val="none" w:sz="0" w:space="0" w:color="auto"/>
        <w:left w:val="none" w:sz="0" w:space="0" w:color="auto"/>
        <w:bottom w:val="none" w:sz="0" w:space="0" w:color="auto"/>
        <w:right w:val="none" w:sz="0" w:space="0" w:color="auto"/>
      </w:divBdr>
    </w:div>
    <w:div w:id="161311667">
      <w:bodyDiv w:val="1"/>
      <w:marLeft w:val="0"/>
      <w:marRight w:val="0"/>
      <w:marTop w:val="0"/>
      <w:marBottom w:val="0"/>
      <w:divBdr>
        <w:top w:val="none" w:sz="0" w:space="0" w:color="auto"/>
        <w:left w:val="none" w:sz="0" w:space="0" w:color="auto"/>
        <w:bottom w:val="none" w:sz="0" w:space="0" w:color="auto"/>
        <w:right w:val="none" w:sz="0" w:space="0" w:color="auto"/>
      </w:divBdr>
    </w:div>
    <w:div w:id="173151176">
      <w:bodyDiv w:val="1"/>
      <w:marLeft w:val="0"/>
      <w:marRight w:val="0"/>
      <w:marTop w:val="0"/>
      <w:marBottom w:val="0"/>
      <w:divBdr>
        <w:top w:val="none" w:sz="0" w:space="0" w:color="auto"/>
        <w:left w:val="none" w:sz="0" w:space="0" w:color="auto"/>
        <w:bottom w:val="none" w:sz="0" w:space="0" w:color="auto"/>
        <w:right w:val="none" w:sz="0" w:space="0" w:color="auto"/>
      </w:divBdr>
    </w:div>
    <w:div w:id="180625767">
      <w:bodyDiv w:val="1"/>
      <w:marLeft w:val="0"/>
      <w:marRight w:val="0"/>
      <w:marTop w:val="0"/>
      <w:marBottom w:val="0"/>
      <w:divBdr>
        <w:top w:val="none" w:sz="0" w:space="0" w:color="auto"/>
        <w:left w:val="none" w:sz="0" w:space="0" w:color="auto"/>
        <w:bottom w:val="none" w:sz="0" w:space="0" w:color="auto"/>
        <w:right w:val="none" w:sz="0" w:space="0" w:color="auto"/>
      </w:divBdr>
    </w:div>
    <w:div w:id="182086901">
      <w:bodyDiv w:val="1"/>
      <w:marLeft w:val="0"/>
      <w:marRight w:val="0"/>
      <w:marTop w:val="0"/>
      <w:marBottom w:val="0"/>
      <w:divBdr>
        <w:top w:val="none" w:sz="0" w:space="0" w:color="auto"/>
        <w:left w:val="none" w:sz="0" w:space="0" w:color="auto"/>
        <w:bottom w:val="none" w:sz="0" w:space="0" w:color="auto"/>
        <w:right w:val="none" w:sz="0" w:space="0" w:color="auto"/>
      </w:divBdr>
    </w:div>
    <w:div w:id="198323887">
      <w:bodyDiv w:val="1"/>
      <w:marLeft w:val="0"/>
      <w:marRight w:val="0"/>
      <w:marTop w:val="0"/>
      <w:marBottom w:val="0"/>
      <w:divBdr>
        <w:top w:val="none" w:sz="0" w:space="0" w:color="auto"/>
        <w:left w:val="none" w:sz="0" w:space="0" w:color="auto"/>
        <w:bottom w:val="none" w:sz="0" w:space="0" w:color="auto"/>
        <w:right w:val="none" w:sz="0" w:space="0" w:color="auto"/>
      </w:divBdr>
      <w:divsChild>
        <w:div w:id="120012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366097">
      <w:bodyDiv w:val="1"/>
      <w:marLeft w:val="0"/>
      <w:marRight w:val="0"/>
      <w:marTop w:val="0"/>
      <w:marBottom w:val="0"/>
      <w:divBdr>
        <w:top w:val="none" w:sz="0" w:space="0" w:color="auto"/>
        <w:left w:val="none" w:sz="0" w:space="0" w:color="auto"/>
        <w:bottom w:val="none" w:sz="0" w:space="0" w:color="auto"/>
        <w:right w:val="none" w:sz="0" w:space="0" w:color="auto"/>
      </w:divBdr>
    </w:div>
    <w:div w:id="243684157">
      <w:bodyDiv w:val="1"/>
      <w:marLeft w:val="0"/>
      <w:marRight w:val="0"/>
      <w:marTop w:val="0"/>
      <w:marBottom w:val="0"/>
      <w:divBdr>
        <w:top w:val="none" w:sz="0" w:space="0" w:color="auto"/>
        <w:left w:val="none" w:sz="0" w:space="0" w:color="auto"/>
        <w:bottom w:val="none" w:sz="0" w:space="0" w:color="auto"/>
        <w:right w:val="none" w:sz="0" w:space="0" w:color="auto"/>
      </w:divBdr>
    </w:div>
    <w:div w:id="267934298">
      <w:bodyDiv w:val="1"/>
      <w:marLeft w:val="0"/>
      <w:marRight w:val="0"/>
      <w:marTop w:val="0"/>
      <w:marBottom w:val="0"/>
      <w:divBdr>
        <w:top w:val="none" w:sz="0" w:space="0" w:color="auto"/>
        <w:left w:val="none" w:sz="0" w:space="0" w:color="auto"/>
        <w:bottom w:val="none" w:sz="0" w:space="0" w:color="auto"/>
        <w:right w:val="none" w:sz="0" w:space="0" w:color="auto"/>
      </w:divBdr>
    </w:div>
    <w:div w:id="332610935">
      <w:bodyDiv w:val="1"/>
      <w:marLeft w:val="0"/>
      <w:marRight w:val="0"/>
      <w:marTop w:val="0"/>
      <w:marBottom w:val="0"/>
      <w:divBdr>
        <w:top w:val="none" w:sz="0" w:space="0" w:color="auto"/>
        <w:left w:val="none" w:sz="0" w:space="0" w:color="auto"/>
        <w:bottom w:val="none" w:sz="0" w:space="0" w:color="auto"/>
        <w:right w:val="none" w:sz="0" w:space="0" w:color="auto"/>
      </w:divBdr>
    </w:div>
    <w:div w:id="334191848">
      <w:bodyDiv w:val="1"/>
      <w:marLeft w:val="0"/>
      <w:marRight w:val="0"/>
      <w:marTop w:val="0"/>
      <w:marBottom w:val="0"/>
      <w:divBdr>
        <w:top w:val="none" w:sz="0" w:space="0" w:color="auto"/>
        <w:left w:val="none" w:sz="0" w:space="0" w:color="auto"/>
        <w:bottom w:val="none" w:sz="0" w:space="0" w:color="auto"/>
        <w:right w:val="none" w:sz="0" w:space="0" w:color="auto"/>
      </w:divBdr>
    </w:div>
    <w:div w:id="338705329">
      <w:bodyDiv w:val="1"/>
      <w:marLeft w:val="0"/>
      <w:marRight w:val="0"/>
      <w:marTop w:val="0"/>
      <w:marBottom w:val="0"/>
      <w:divBdr>
        <w:top w:val="none" w:sz="0" w:space="0" w:color="auto"/>
        <w:left w:val="none" w:sz="0" w:space="0" w:color="auto"/>
        <w:bottom w:val="none" w:sz="0" w:space="0" w:color="auto"/>
        <w:right w:val="none" w:sz="0" w:space="0" w:color="auto"/>
      </w:divBdr>
    </w:div>
    <w:div w:id="360320429">
      <w:bodyDiv w:val="1"/>
      <w:marLeft w:val="0"/>
      <w:marRight w:val="0"/>
      <w:marTop w:val="0"/>
      <w:marBottom w:val="0"/>
      <w:divBdr>
        <w:top w:val="none" w:sz="0" w:space="0" w:color="auto"/>
        <w:left w:val="none" w:sz="0" w:space="0" w:color="auto"/>
        <w:bottom w:val="none" w:sz="0" w:space="0" w:color="auto"/>
        <w:right w:val="none" w:sz="0" w:space="0" w:color="auto"/>
      </w:divBdr>
    </w:div>
    <w:div w:id="380207005">
      <w:bodyDiv w:val="1"/>
      <w:marLeft w:val="0"/>
      <w:marRight w:val="0"/>
      <w:marTop w:val="0"/>
      <w:marBottom w:val="0"/>
      <w:divBdr>
        <w:top w:val="none" w:sz="0" w:space="0" w:color="auto"/>
        <w:left w:val="none" w:sz="0" w:space="0" w:color="auto"/>
        <w:bottom w:val="none" w:sz="0" w:space="0" w:color="auto"/>
        <w:right w:val="none" w:sz="0" w:space="0" w:color="auto"/>
      </w:divBdr>
    </w:div>
    <w:div w:id="383791433">
      <w:bodyDiv w:val="1"/>
      <w:marLeft w:val="0"/>
      <w:marRight w:val="0"/>
      <w:marTop w:val="0"/>
      <w:marBottom w:val="0"/>
      <w:divBdr>
        <w:top w:val="none" w:sz="0" w:space="0" w:color="auto"/>
        <w:left w:val="none" w:sz="0" w:space="0" w:color="auto"/>
        <w:bottom w:val="none" w:sz="0" w:space="0" w:color="auto"/>
        <w:right w:val="none" w:sz="0" w:space="0" w:color="auto"/>
      </w:divBdr>
    </w:div>
    <w:div w:id="440682409">
      <w:bodyDiv w:val="1"/>
      <w:marLeft w:val="0"/>
      <w:marRight w:val="0"/>
      <w:marTop w:val="0"/>
      <w:marBottom w:val="0"/>
      <w:divBdr>
        <w:top w:val="none" w:sz="0" w:space="0" w:color="auto"/>
        <w:left w:val="none" w:sz="0" w:space="0" w:color="auto"/>
        <w:bottom w:val="none" w:sz="0" w:space="0" w:color="auto"/>
        <w:right w:val="none" w:sz="0" w:space="0" w:color="auto"/>
      </w:divBdr>
    </w:div>
    <w:div w:id="441266785">
      <w:bodyDiv w:val="1"/>
      <w:marLeft w:val="0"/>
      <w:marRight w:val="0"/>
      <w:marTop w:val="0"/>
      <w:marBottom w:val="0"/>
      <w:divBdr>
        <w:top w:val="none" w:sz="0" w:space="0" w:color="auto"/>
        <w:left w:val="none" w:sz="0" w:space="0" w:color="auto"/>
        <w:bottom w:val="none" w:sz="0" w:space="0" w:color="auto"/>
        <w:right w:val="none" w:sz="0" w:space="0" w:color="auto"/>
      </w:divBdr>
    </w:div>
    <w:div w:id="450174531">
      <w:bodyDiv w:val="1"/>
      <w:marLeft w:val="0"/>
      <w:marRight w:val="0"/>
      <w:marTop w:val="0"/>
      <w:marBottom w:val="0"/>
      <w:divBdr>
        <w:top w:val="none" w:sz="0" w:space="0" w:color="auto"/>
        <w:left w:val="none" w:sz="0" w:space="0" w:color="auto"/>
        <w:bottom w:val="none" w:sz="0" w:space="0" w:color="auto"/>
        <w:right w:val="none" w:sz="0" w:space="0" w:color="auto"/>
      </w:divBdr>
    </w:div>
    <w:div w:id="460611348">
      <w:bodyDiv w:val="1"/>
      <w:marLeft w:val="0"/>
      <w:marRight w:val="0"/>
      <w:marTop w:val="0"/>
      <w:marBottom w:val="0"/>
      <w:divBdr>
        <w:top w:val="none" w:sz="0" w:space="0" w:color="auto"/>
        <w:left w:val="none" w:sz="0" w:space="0" w:color="auto"/>
        <w:bottom w:val="none" w:sz="0" w:space="0" w:color="auto"/>
        <w:right w:val="none" w:sz="0" w:space="0" w:color="auto"/>
      </w:divBdr>
    </w:div>
    <w:div w:id="474302596">
      <w:bodyDiv w:val="1"/>
      <w:marLeft w:val="0"/>
      <w:marRight w:val="0"/>
      <w:marTop w:val="0"/>
      <w:marBottom w:val="0"/>
      <w:divBdr>
        <w:top w:val="none" w:sz="0" w:space="0" w:color="auto"/>
        <w:left w:val="none" w:sz="0" w:space="0" w:color="auto"/>
        <w:bottom w:val="none" w:sz="0" w:space="0" w:color="auto"/>
        <w:right w:val="none" w:sz="0" w:space="0" w:color="auto"/>
      </w:divBdr>
    </w:div>
    <w:div w:id="474637956">
      <w:bodyDiv w:val="1"/>
      <w:marLeft w:val="0"/>
      <w:marRight w:val="0"/>
      <w:marTop w:val="0"/>
      <w:marBottom w:val="0"/>
      <w:divBdr>
        <w:top w:val="none" w:sz="0" w:space="0" w:color="auto"/>
        <w:left w:val="none" w:sz="0" w:space="0" w:color="auto"/>
        <w:bottom w:val="none" w:sz="0" w:space="0" w:color="auto"/>
        <w:right w:val="none" w:sz="0" w:space="0" w:color="auto"/>
      </w:divBdr>
    </w:div>
    <w:div w:id="474956811">
      <w:bodyDiv w:val="1"/>
      <w:marLeft w:val="0"/>
      <w:marRight w:val="0"/>
      <w:marTop w:val="0"/>
      <w:marBottom w:val="0"/>
      <w:divBdr>
        <w:top w:val="none" w:sz="0" w:space="0" w:color="auto"/>
        <w:left w:val="none" w:sz="0" w:space="0" w:color="auto"/>
        <w:bottom w:val="none" w:sz="0" w:space="0" w:color="auto"/>
        <w:right w:val="none" w:sz="0" w:space="0" w:color="auto"/>
      </w:divBdr>
    </w:div>
    <w:div w:id="508521691">
      <w:bodyDiv w:val="1"/>
      <w:marLeft w:val="0"/>
      <w:marRight w:val="0"/>
      <w:marTop w:val="0"/>
      <w:marBottom w:val="0"/>
      <w:divBdr>
        <w:top w:val="none" w:sz="0" w:space="0" w:color="auto"/>
        <w:left w:val="none" w:sz="0" w:space="0" w:color="auto"/>
        <w:bottom w:val="none" w:sz="0" w:space="0" w:color="auto"/>
        <w:right w:val="none" w:sz="0" w:space="0" w:color="auto"/>
      </w:divBdr>
    </w:div>
    <w:div w:id="516315506">
      <w:bodyDiv w:val="1"/>
      <w:marLeft w:val="0"/>
      <w:marRight w:val="0"/>
      <w:marTop w:val="0"/>
      <w:marBottom w:val="0"/>
      <w:divBdr>
        <w:top w:val="none" w:sz="0" w:space="0" w:color="auto"/>
        <w:left w:val="none" w:sz="0" w:space="0" w:color="auto"/>
        <w:bottom w:val="none" w:sz="0" w:space="0" w:color="auto"/>
        <w:right w:val="none" w:sz="0" w:space="0" w:color="auto"/>
      </w:divBdr>
    </w:div>
    <w:div w:id="527834381">
      <w:bodyDiv w:val="1"/>
      <w:marLeft w:val="0"/>
      <w:marRight w:val="0"/>
      <w:marTop w:val="0"/>
      <w:marBottom w:val="0"/>
      <w:divBdr>
        <w:top w:val="none" w:sz="0" w:space="0" w:color="auto"/>
        <w:left w:val="none" w:sz="0" w:space="0" w:color="auto"/>
        <w:bottom w:val="none" w:sz="0" w:space="0" w:color="auto"/>
        <w:right w:val="none" w:sz="0" w:space="0" w:color="auto"/>
      </w:divBdr>
    </w:div>
    <w:div w:id="541137201">
      <w:bodyDiv w:val="1"/>
      <w:marLeft w:val="0"/>
      <w:marRight w:val="0"/>
      <w:marTop w:val="0"/>
      <w:marBottom w:val="0"/>
      <w:divBdr>
        <w:top w:val="none" w:sz="0" w:space="0" w:color="auto"/>
        <w:left w:val="none" w:sz="0" w:space="0" w:color="auto"/>
        <w:bottom w:val="none" w:sz="0" w:space="0" w:color="auto"/>
        <w:right w:val="none" w:sz="0" w:space="0" w:color="auto"/>
      </w:divBdr>
    </w:div>
    <w:div w:id="562178418">
      <w:bodyDiv w:val="1"/>
      <w:marLeft w:val="0"/>
      <w:marRight w:val="0"/>
      <w:marTop w:val="0"/>
      <w:marBottom w:val="0"/>
      <w:divBdr>
        <w:top w:val="none" w:sz="0" w:space="0" w:color="auto"/>
        <w:left w:val="none" w:sz="0" w:space="0" w:color="auto"/>
        <w:bottom w:val="none" w:sz="0" w:space="0" w:color="auto"/>
        <w:right w:val="none" w:sz="0" w:space="0" w:color="auto"/>
      </w:divBdr>
    </w:div>
    <w:div w:id="611745254">
      <w:bodyDiv w:val="1"/>
      <w:marLeft w:val="0"/>
      <w:marRight w:val="0"/>
      <w:marTop w:val="0"/>
      <w:marBottom w:val="0"/>
      <w:divBdr>
        <w:top w:val="none" w:sz="0" w:space="0" w:color="auto"/>
        <w:left w:val="none" w:sz="0" w:space="0" w:color="auto"/>
        <w:bottom w:val="none" w:sz="0" w:space="0" w:color="auto"/>
        <w:right w:val="none" w:sz="0" w:space="0" w:color="auto"/>
      </w:divBdr>
    </w:div>
    <w:div w:id="627933071">
      <w:bodyDiv w:val="1"/>
      <w:marLeft w:val="0"/>
      <w:marRight w:val="0"/>
      <w:marTop w:val="0"/>
      <w:marBottom w:val="0"/>
      <w:divBdr>
        <w:top w:val="none" w:sz="0" w:space="0" w:color="auto"/>
        <w:left w:val="none" w:sz="0" w:space="0" w:color="auto"/>
        <w:bottom w:val="none" w:sz="0" w:space="0" w:color="auto"/>
        <w:right w:val="none" w:sz="0" w:space="0" w:color="auto"/>
      </w:divBdr>
    </w:div>
    <w:div w:id="629941085">
      <w:bodyDiv w:val="1"/>
      <w:marLeft w:val="0"/>
      <w:marRight w:val="0"/>
      <w:marTop w:val="0"/>
      <w:marBottom w:val="0"/>
      <w:divBdr>
        <w:top w:val="none" w:sz="0" w:space="0" w:color="auto"/>
        <w:left w:val="none" w:sz="0" w:space="0" w:color="auto"/>
        <w:bottom w:val="none" w:sz="0" w:space="0" w:color="auto"/>
        <w:right w:val="none" w:sz="0" w:space="0" w:color="auto"/>
      </w:divBdr>
    </w:div>
    <w:div w:id="635377898">
      <w:bodyDiv w:val="1"/>
      <w:marLeft w:val="0"/>
      <w:marRight w:val="0"/>
      <w:marTop w:val="0"/>
      <w:marBottom w:val="0"/>
      <w:divBdr>
        <w:top w:val="none" w:sz="0" w:space="0" w:color="auto"/>
        <w:left w:val="none" w:sz="0" w:space="0" w:color="auto"/>
        <w:bottom w:val="none" w:sz="0" w:space="0" w:color="auto"/>
        <w:right w:val="none" w:sz="0" w:space="0" w:color="auto"/>
      </w:divBdr>
    </w:div>
    <w:div w:id="661394779">
      <w:bodyDiv w:val="1"/>
      <w:marLeft w:val="0"/>
      <w:marRight w:val="0"/>
      <w:marTop w:val="0"/>
      <w:marBottom w:val="0"/>
      <w:divBdr>
        <w:top w:val="none" w:sz="0" w:space="0" w:color="auto"/>
        <w:left w:val="none" w:sz="0" w:space="0" w:color="auto"/>
        <w:bottom w:val="none" w:sz="0" w:space="0" w:color="auto"/>
        <w:right w:val="none" w:sz="0" w:space="0" w:color="auto"/>
      </w:divBdr>
    </w:div>
    <w:div w:id="683944658">
      <w:bodyDiv w:val="1"/>
      <w:marLeft w:val="0"/>
      <w:marRight w:val="0"/>
      <w:marTop w:val="0"/>
      <w:marBottom w:val="0"/>
      <w:divBdr>
        <w:top w:val="none" w:sz="0" w:space="0" w:color="auto"/>
        <w:left w:val="none" w:sz="0" w:space="0" w:color="auto"/>
        <w:bottom w:val="none" w:sz="0" w:space="0" w:color="auto"/>
        <w:right w:val="none" w:sz="0" w:space="0" w:color="auto"/>
      </w:divBdr>
    </w:div>
    <w:div w:id="687801076">
      <w:bodyDiv w:val="1"/>
      <w:marLeft w:val="0"/>
      <w:marRight w:val="0"/>
      <w:marTop w:val="0"/>
      <w:marBottom w:val="0"/>
      <w:divBdr>
        <w:top w:val="none" w:sz="0" w:space="0" w:color="auto"/>
        <w:left w:val="none" w:sz="0" w:space="0" w:color="auto"/>
        <w:bottom w:val="none" w:sz="0" w:space="0" w:color="auto"/>
        <w:right w:val="none" w:sz="0" w:space="0" w:color="auto"/>
      </w:divBdr>
    </w:div>
    <w:div w:id="733041027">
      <w:bodyDiv w:val="1"/>
      <w:marLeft w:val="0"/>
      <w:marRight w:val="0"/>
      <w:marTop w:val="0"/>
      <w:marBottom w:val="0"/>
      <w:divBdr>
        <w:top w:val="none" w:sz="0" w:space="0" w:color="auto"/>
        <w:left w:val="none" w:sz="0" w:space="0" w:color="auto"/>
        <w:bottom w:val="none" w:sz="0" w:space="0" w:color="auto"/>
        <w:right w:val="none" w:sz="0" w:space="0" w:color="auto"/>
      </w:divBdr>
    </w:div>
    <w:div w:id="746263847">
      <w:bodyDiv w:val="1"/>
      <w:marLeft w:val="0"/>
      <w:marRight w:val="0"/>
      <w:marTop w:val="0"/>
      <w:marBottom w:val="0"/>
      <w:divBdr>
        <w:top w:val="none" w:sz="0" w:space="0" w:color="auto"/>
        <w:left w:val="none" w:sz="0" w:space="0" w:color="auto"/>
        <w:bottom w:val="none" w:sz="0" w:space="0" w:color="auto"/>
        <w:right w:val="none" w:sz="0" w:space="0" w:color="auto"/>
      </w:divBdr>
    </w:div>
    <w:div w:id="757025697">
      <w:bodyDiv w:val="1"/>
      <w:marLeft w:val="0"/>
      <w:marRight w:val="0"/>
      <w:marTop w:val="0"/>
      <w:marBottom w:val="0"/>
      <w:divBdr>
        <w:top w:val="none" w:sz="0" w:space="0" w:color="auto"/>
        <w:left w:val="none" w:sz="0" w:space="0" w:color="auto"/>
        <w:bottom w:val="none" w:sz="0" w:space="0" w:color="auto"/>
        <w:right w:val="none" w:sz="0" w:space="0" w:color="auto"/>
      </w:divBdr>
    </w:div>
    <w:div w:id="790786416">
      <w:bodyDiv w:val="1"/>
      <w:marLeft w:val="0"/>
      <w:marRight w:val="0"/>
      <w:marTop w:val="0"/>
      <w:marBottom w:val="0"/>
      <w:divBdr>
        <w:top w:val="none" w:sz="0" w:space="0" w:color="auto"/>
        <w:left w:val="none" w:sz="0" w:space="0" w:color="auto"/>
        <w:bottom w:val="none" w:sz="0" w:space="0" w:color="auto"/>
        <w:right w:val="none" w:sz="0" w:space="0" w:color="auto"/>
      </w:divBdr>
    </w:div>
    <w:div w:id="825053284">
      <w:bodyDiv w:val="1"/>
      <w:marLeft w:val="0"/>
      <w:marRight w:val="0"/>
      <w:marTop w:val="0"/>
      <w:marBottom w:val="0"/>
      <w:divBdr>
        <w:top w:val="none" w:sz="0" w:space="0" w:color="auto"/>
        <w:left w:val="none" w:sz="0" w:space="0" w:color="auto"/>
        <w:bottom w:val="none" w:sz="0" w:space="0" w:color="auto"/>
        <w:right w:val="none" w:sz="0" w:space="0" w:color="auto"/>
      </w:divBdr>
    </w:div>
    <w:div w:id="858158891">
      <w:bodyDiv w:val="1"/>
      <w:marLeft w:val="0"/>
      <w:marRight w:val="0"/>
      <w:marTop w:val="0"/>
      <w:marBottom w:val="0"/>
      <w:divBdr>
        <w:top w:val="none" w:sz="0" w:space="0" w:color="auto"/>
        <w:left w:val="none" w:sz="0" w:space="0" w:color="auto"/>
        <w:bottom w:val="none" w:sz="0" w:space="0" w:color="auto"/>
        <w:right w:val="none" w:sz="0" w:space="0" w:color="auto"/>
      </w:divBdr>
    </w:div>
    <w:div w:id="880938070">
      <w:bodyDiv w:val="1"/>
      <w:marLeft w:val="0"/>
      <w:marRight w:val="0"/>
      <w:marTop w:val="0"/>
      <w:marBottom w:val="0"/>
      <w:divBdr>
        <w:top w:val="none" w:sz="0" w:space="0" w:color="auto"/>
        <w:left w:val="none" w:sz="0" w:space="0" w:color="auto"/>
        <w:bottom w:val="none" w:sz="0" w:space="0" w:color="auto"/>
        <w:right w:val="none" w:sz="0" w:space="0" w:color="auto"/>
      </w:divBdr>
    </w:div>
    <w:div w:id="926233618">
      <w:bodyDiv w:val="1"/>
      <w:marLeft w:val="0"/>
      <w:marRight w:val="0"/>
      <w:marTop w:val="0"/>
      <w:marBottom w:val="0"/>
      <w:divBdr>
        <w:top w:val="none" w:sz="0" w:space="0" w:color="auto"/>
        <w:left w:val="none" w:sz="0" w:space="0" w:color="auto"/>
        <w:bottom w:val="none" w:sz="0" w:space="0" w:color="auto"/>
        <w:right w:val="none" w:sz="0" w:space="0" w:color="auto"/>
      </w:divBdr>
    </w:div>
    <w:div w:id="932738480">
      <w:bodyDiv w:val="1"/>
      <w:marLeft w:val="0"/>
      <w:marRight w:val="0"/>
      <w:marTop w:val="0"/>
      <w:marBottom w:val="0"/>
      <w:divBdr>
        <w:top w:val="none" w:sz="0" w:space="0" w:color="auto"/>
        <w:left w:val="none" w:sz="0" w:space="0" w:color="auto"/>
        <w:bottom w:val="none" w:sz="0" w:space="0" w:color="auto"/>
        <w:right w:val="none" w:sz="0" w:space="0" w:color="auto"/>
      </w:divBdr>
    </w:div>
    <w:div w:id="940603022">
      <w:bodyDiv w:val="1"/>
      <w:marLeft w:val="0"/>
      <w:marRight w:val="0"/>
      <w:marTop w:val="0"/>
      <w:marBottom w:val="0"/>
      <w:divBdr>
        <w:top w:val="none" w:sz="0" w:space="0" w:color="auto"/>
        <w:left w:val="none" w:sz="0" w:space="0" w:color="auto"/>
        <w:bottom w:val="none" w:sz="0" w:space="0" w:color="auto"/>
        <w:right w:val="none" w:sz="0" w:space="0" w:color="auto"/>
      </w:divBdr>
    </w:div>
    <w:div w:id="987052734">
      <w:bodyDiv w:val="1"/>
      <w:marLeft w:val="0"/>
      <w:marRight w:val="0"/>
      <w:marTop w:val="0"/>
      <w:marBottom w:val="0"/>
      <w:divBdr>
        <w:top w:val="none" w:sz="0" w:space="0" w:color="auto"/>
        <w:left w:val="none" w:sz="0" w:space="0" w:color="auto"/>
        <w:bottom w:val="none" w:sz="0" w:space="0" w:color="auto"/>
        <w:right w:val="none" w:sz="0" w:space="0" w:color="auto"/>
      </w:divBdr>
    </w:div>
    <w:div w:id="987632431">
      <w:bodyDiv w:val="1"/>
      <w:marLeft w:val="0"/>
      <w:marRight w:val="0"/>
      <w:marTop w:val="0"/>
      <w:marBottom w:val="0"/>
      <w:divBdr>
        <w:top w:val="none" w:sz="0" w:space="0" w:color="auto"/>
        <w:left w:val="none" w:sz="0" w:space="0" w:color="auto"/>
        <w:bottom w:val="none" w:sz="0" w:space="0" w:color="auto"/>
        <w:right w:val="none" w:sz="0" w:space="0" w:color="auto"/>
      </w:divBdr>
    </w:div>
    <w:div w:id="1043598471">
      <w:bodyDiv w:val="1"/>
      <w:marLeft w:val="0"/>
      <w:marRight w:val="0"/>
      <w:marTop w:val="0"/>
      <w:marBottom w:val="0"/>
      <w:divBdr>
        <w:top w:val="none" w:sz="0" w:space="0" w:color="auto"/>
        <w:left w:val="none" w:sz="0" w:space="0" w:color="auto"/>
        <w:bottom w:val="none" w:sz="0" w:space="0" w:color="auto"/>
        <w:right w:val="none" w:sz="0" w:space="0" w:color="auto"/>
      </w:divBdr>
    </w:div>
    <w:div w:id="1044597880">
      <w:bodyDiv w:val="1"/>
      <w:marLeft w:val="0"/>
      <w:marRight w:val="0"/>
      <w:marTop w:val="0"/>
      <w:marBottom w:val="0"/>
      <w:divBdr>
        <w:top w:val="none" w:sz="0" w:space="0" w:color="auto"/>
        <w:left w:val="none" w:sz="0" w:space="0" w:color="auto"/>
        <w:bottom w:val="none" w:sz="0" w:space="0" w:color="auto"/>
        <w:right w:val="none" w:sz="0" w:space="0" w:color="auto"/>
      </w:divBdr>
    </w:div>
    <w:div w:id="1048606288">
      <w:bodyDiv w:val="1"/>
      <w:marLeft w:val="0"/>
      <w:marRight w:val="0"/>
      <w:marTop w:val="0"/>
      <w:marBottom w:val="0"/>
      <w:divBdr>
        <w:top w:val="none" w:sz="0" w:space="0" w:color="auto"/>
        <w:left w:val="none" w:sz="0" w:space="0" w:color="auto"/>
        <w:bottom w:val="none" w:sz="0" w:space="0" w:color="auto"/>
        <w:right w:val="none" w:sz="0" w:space="0" w:color="auto"/>
      </w:divBdr>
    </w:div>
    <w:div w:id="1051883954">
      <w:bodyDiv w:val="1"/>
      <w:marLeft w:val="0"/>
      <w:marRight w:val="0"/>
      <w:marTop w:val="0"/>
      <w:marBottom w:val="0"/>
      <w:divBdr>
        <w:top w:val="none" w:sz="0" w:space="0" w:color="auto"/>
        <w:left w:val="none" w:sz="0" w:space="0" w:color="auto"/>
        <w:bottom w:val="none" w:sz="0" w:space="0" w:color="auto"/>
        <w:right w:val="none" w:sz="0" w:space="0" w:color="auto"/>
      </w:divBdr>
    </w:div>
    <w:div w:id="1072846529">
      <w:bodyDiv w:val="1"/>
      <w:marLeft w:val="0"/>
      <w:marRight w:val="0"/>
      <w:marTop w:val="0"/>
      <w:marBottom w:val="0"/>
      <w:divBdr>
        <w:top w:val="none" w:sz="0" w:space="0" w:color="auto"/>
        <w:left w:val="none" w:sz="0" w:space="0" w:color="auto"/>
        <w:bottom w:val="none" w:sz="0" w:space="0" w:color="auto"/>
        <w:right w:val="none" w:sz="0" w:space="0" w:color="auto"/>
      </w:divBdr>
    </w:div>
    <w:div w:id="1127940596">
      <w:bodyDiv w:val="1"/>
      <w:marLeft w:val="0"/>
      <w:marRight w:val="0"/>
      <w:marTop w:val="0"/>
      <w:marBottom w:val="0"/>
      <w:divBdr>
        <w:top w:val="none" w:sz="0" w:space="0" w:color="auto"/>
        <w:left w:val="none" w:sz="0" w:space="0" w:color="auto"/>
        <w:bottom w:val="none" w:sz="0" w:space="0" w:color="auto"/>
        <w:right w:val="none" w:sz="0" w:space="0" w:color="auto"/>
      </w:divBdr>
    </w:div>
    <w:div w:id="1147015367">
      <w:bodyDiv w:val="1"/>
      <w:marLeft w:val="0"/>
      <w:marRight w:val="0"/>
      <w:marTop w:val="0"/>
      <w:marBottom w:val="0"/>
      <w:divBdr>
        <w:top w:val="none" w:sz="0" w:space="0" w:color="auto"/>
        <w:left w:val="none" w:sz="0" w:space="0" w:color="auto"/>
        <w:bottom w:val="none" w:sz="0" w:space="0" w:color="auto"/>
        <w:right w:val="none" w:sz="0" w:space="0" w:color="auto"/>
      </w:divBdr>
    </w:div>
    <w:div w:id="1194031859">
      <w:bodyDiv w:val="1"/>
      <w:marLeft w:val="0"/>
      <w:marRight w:val="0"/>
      <w:marTop w:val="0"/>
      <w:marBottom w:val="0"/>
      <w:divBdr>
        <w:top w:val="none" w:sz="0" w:space="0" w:color="auto"/>
        <w:left w:val="none" w:sz="0" w:space="0" w:color="auto"/>
        <w:bottom w:val="none" w:sz="0" w:space="0" w:color="auto"/>
        <w:right w:val="none" w:sz="0" w:space="0" w:color="auto"/>
      </w:divBdr>
    </w:div>
    <w:div w:id="1198591981">
      <w:bodyDiv w:val="1"/>
      <w:marLeft w:val="0"/>
      <w:marRight w:val="0"/>
      <w:marTop w:val="0"/>
      <w:marBottom w:val="0"/>
      <w:divBdr>
        <w:top w:val="none" w:sz="0" w:space="0" w:color="auto"/>
        <w:left w:val="none" w:sz="0" w:space="0" w:color="auto"/>
        <w:bottom w:val="none" w:sz="0" w:space="0" w:color="auto"/>
        <w:right w:val="none" w:sz="0" w:space="0" w:color="auto"/>
      </w:divBdr>
    </w:div>
    <w:div w:id="1226449102">
      <w:bodyDiv w:val="1"/>
      <w:marLeft w:val="0"/>
      <w:marRight w:val="0"/>
      <w:marTop w:val="0"/>
      <w:marBottom w:val="0"/>
      <w:divBdr>
        <w:top w:val="none" w:sz="0" w:space="0" w:color="auto"/>
        <w:left w:val="none" w:sz="0" w:space="0" w:color="auto"/>
        <w:bottom w:val="none" w:sz="0" w:space="0" w:color="auto"/>
        <w:right w:val="none" w:sz="0" w:space="0" w:color="auto"/>
      </w:divBdr>
    </w:div>
    <w:div w:id="1236742809">
      <w:bodyDiv w:val="1"/>
      <w:marLeft w:val="0"/>
      <w:marRight w:val="0"/>
      <w:marTop w:val="0"/>
      <w:marBottom w:val="0"/>
      <w:divBdr>
        <w:top w:val="none" w:sz="0" w:space="0" w:color="auto"/>
        <w:left w:val="none" w:sz="0" w:space="0" w:color="auto"/>
        <w:bottom w:val="none" w:sz="0" w:space="0" w:color="auto"/>
        <w:right w:val="none" w:sz="0" w:space="0" w:color="auto"/>
      </w:divBdr>
    </w:div>
    <w:div w:id="1250118350">
      <w:bodyDiv w:val="1"/>
      <w:marLeft w:val="0"/>
      <w:marRight w:val="0"/>
      <w:marTop w:val="0"/>
      <w:marBottom w:val="0"/>
      <w:divBdr>
        <w:top w:val="none" w:sz="0" w:space="0" w:color="auto"/>
        <w:left w:val="none" w:sz="0" w:space="0" w:color="auto"/>
        <w:bottom w:val="none" w:sz="0" w:space="0" w:color="auto"/>
        <w:right w:val="none" w:sz="0" w:space="0" w:color="auto"/>
      </w:divBdr>
    </w:div>
    <w:div w:id="1260913561">
      <w:bodyDiv w:val="1"/>
      <w:marLeft w:val="0"/>
      <w:marRight w:val="0"/>
      <w:marTop w:val="0"/>
      <w:marBottom w:val="0"/>
      <w:divBdr>
        <w:top w:val="none" w:sz="0" w:space="0" w:color="auto"/>
        <w:left w:val="none" w:sz="0" w:space="0" w:color="auto"/>
        <w:bottom w:val="none" w:sz="0" w:space="0" w:color="auto"/>
        <w:right w:val="none" w:sz="0" w:space="0" w:color="auto"/>
      </w:divBdr>
    </w:div>
    <w:div w:id="1273592696">
      <w:bodyDiv w:val="1"/>
      <w:marLeft w:val="0"/>
      <w:marRight w:val="0"/>
      <w:marTop w:val="0"/>
      <w:marBottom w:val="0"/>
      <w:divBdr>
        <w:top w:val="none" w:sz="0" w:space="0" w:color="auto"/>
        <w:left w:val="none" w:sz="0" w:space="0" w:color="auto"/>
        <w:bottom w:val="none" w:sz="0" w:space="0" w:color="auto"/>
        <w:right w:val="none" w:sz="0" w:space="0" w:color="auto"/>
      </w:divBdr>
    </w:div>
    <w:div w:id="1296175543">
      <w:bodyDiv w:val="1"/>
      <w:marLeft w:val="0"/>
      <w:marRight w:val="0"/>
      <w:marTop w:val="0"/>
      <w:marBottom w:val="0"/>
      <w:divBdr>
        <w:top w:val="none" w:sz="0" w:space="0" w:color="auto"/>
        <w:left w:val="none" w:sz="0" w:space="0" w:color="auto"/>
        <w:bottom w:val="none" w:sz="0" w:space="0" w:color="auto"/>
        <w:right w:val="none" w:sz="0" w:space="0" w:color="auto"/>
      </w:divBdr>
    </w:div>
    <w:div w:id="1352487570">
      <w:bodyDiv w:val="1"/>
      <w:marLeft w:val="0"/>
      <w:marRight w:val="0"/>
      <w:marTop w:val="0"/>
      <w:marBottom w:val="0"/>
      <w:divBdr>
        <w:top w:val="none" w:sz="0" w:space="0" w:color="auto"/>
        <w:left w:val="none" w:sz="0" w:space="0" w:color="auto"/>
        <w:bottom w:val="none" w:sz="0" w:space="0" w:color="auto"/>
        <w:right w:val="none" w:sz="0" w:space="0" w:color="auto"/>
      </w:divBdr>
    </w:div>
    <w:div w:id="1355305877">
      <w:bodyDiv w:val="1"/>
      <w:marLeft w:val="0"/>
      <w:marRight w:val="0"/>
      <w:marTop w:val="0"/>
      <w:marBottom w:val="0"/>
      <w:divBdr>
        <w:top w:val="none" w:sz="0" w:space="0" w:color="auto"/>
        <w:left w:val="none" w:sz="0" w:space="0" w:color="auto"/>
        <w:bottom w:val="none" w:sz="0" w:space="0" w:color="auto"/>
        <w:right w:val="none" w:sz="0" w:space="0" w:color="auto"/>
      </w:divBdr>
    </w:div>
    <w:div w:id="1363558726">
      <w:bodyDiv w:val="1"/>
      <w:marLeft w:val="0"/>
      <w:marRight w:val="0"/>
      <w:marTop w:val="0"/>
      <w:marBottom w:val="0"/>
      <w:divBdr>
        <w:top w:val="none" w:sz="0" w:space="0" w:color="auto"/>
        <w:left w:val="none" w:sz="0" w:space="0" w:color="auto"/>
        <w:bottom w:val="none" w:sz="0" w:space="0" w:color="auto"/>
        <w:right w:val="none" w:sz="0" w:space="0" w:color="auto"/>
      </w:divBdr>
    </w:div>
    <w:div w:id="1386296144">
      <w:bodyDiv w:val="1"/>
      <w:marLeft w:val="0"/>
      <w:marRight w:val="0"/>
      <w:marTop w:val="0"/>
      <w:marBottom w:val="0"/>
      <w:divBdr>
        <w:top w:val="none" w:sz="0" w:space="0" w:color="auto"/>
        <w:left w:val="none" w:sz="0" w:space="0" w:color="auto"/>
        <w:bottom w:val="none" w:sz="0" w:space="0" w:color="auto"/>
        <w:right w:val="none" w:sz="0" w:space="0" w:color="auto"/>
      </w:divBdr>
    </w:div>
    <w:div w:id="1396469321">
      <w:bodyDiv w:val="1"/>
      <w:marLeft w:val="0"/>
      <w:marRight w:val="0"/>
      <w:marTop w:val="0"/>
      <w:marBottom w:val="0"/>
      <w:divBdr>
        <w:top w:val="none" w:sz="0" w:space="0" w:color="auto"/>
        <w:left w:val="none" w:sz="0" w:space="0" w:color="auto"/>
        <w:bottom w:val="none" w:sz="0" w:space="0" w:color="auto"/>
        <w:right w:val="none" w:sz="0" w:space="0" w:color="auto"/>
      </w:divBdr>
    </w:div>
    <w:div w:id="1403675696">
      <w:bodyDiv w:val="1"/>
      <w:marLeft w:val="0"/>
      <w:marRight w:val="0"/>
      <w:marTop w:val="0"/>
      <w:marBottom w:val="0"/>
      <w:divBdr>
        <w:top w:val="none" w:sz="0" w:space="0" w:color="auto"/>
        <w:left w:val="none" w:sz="0" w:space="0" w:color="auto"/>
        <w:bottom w:val="none" w:sz="0" w:space="0" w:color="auto"/>
        <w:right w:val="none" w:sz="0" w:space="0" w:color="auto"/>
      </w:divBdr>
    </w:div>
    <w:div w:id="1437209058">
      <w:bodyDiv w:val="1"/>
      <w:marLeft w:val="0"/>
      <w:marRight w:val="0"/>
      <w:marTop w:val="0"/>
      <w:marBottom w:val="0"/>
      <w:divBdr>
        <w:top w:val="none" w:sz="0" w:space="0" w:color="auto"/>
        <w:left w:val="none" w:sz="0" w:space="0" w:color="auto"/>
        <w:bottom w:val="none" w:sz="0" w:space="0" w:color="auto"/>
        <w:right w:val="none" w:sz="0" w:space="0" w:color="auto"/>
      </w:divBdr>
    </w:div>
    <w:div w:id="1465461153">
      <w:bodyDiv w:val="1"/>
      <w:marLeft w:val="0"/>
      <w:marRight w:val="0"/>
      <w:marTop w:val="0"/>
      <w:marBottom w:val="0"/>
      <w:divBdr>
        <w:top w:val="none" w:sz="0" w:space="0" w:color="auto"/>
        <w:left w:val="none" w:sz="0" w:space="0" w:color="auto"/>
        <w:bottom w:val="none" w:sz="0" w:space="0" w:color="auto"/>
        <w:right w:val="none" w:sz="0" w:space="0" w:color="auto"/>
      </w:divBdr>
    </w:div>
    <w:div w:id="1477723823">
      <w:bodyDiv w:val="1"/>
      <w:marLeft w:val="0"/>
      <w:marRight w:val="0"/>
      <w:marTop w:val="0"/>
      <w:marBottom w:val="0"/>
      <w:divBdr>
        <w:top w:val="none" w:sz="0" w:space="0" w:color="auto"/>
        <w:left w:val="none" w:sz="0" w:space="0" w:color="auto"/>
        <w:bottom w:val="none" w:sz="0" w:space="0" w:color="auto"/>
        <w:right w:val="none" w:sz="0" w:space="0" w:color="auto"/>
      </w:divBdr>
    </w:div>
    <w:div w:id="1481075706">
      <w:bodyDiv w:val="1"/>
      <w:marLeft w:val="0"/>
      <w:marRight w:val="0"/>
      <w:marTop w:val="0"/>
      <w:marBottom w:val="0"/>
      <w:divBdr>
        <w:top w:val="none" w:sz="0" w:space="0" w:color="auto"/>
        <w:left w:val="none" w:sz="0" w:space="0" w:color="auto"/>
        <w:bottom w:val="none" w:sz="0" w:space="0" w:color="auto"/>
        <w:right w:val="none" w:sz="0" w:space="0" w:color="auto"/>
      </w:divBdr>
    </w:div>
    <w:div w:id="1512719396">
      <w:bodyDiv w:val="1"/>
      <w:marLeft w:val="0"/>
      <w:marRight w:val="0"/>
      <w:marTop w:val="0"/>
      <w:marBottom w:val="0"/>
      <w:divBdr>
        <w:top w:val="none" w:sz="0" w:space="0" w:color="auto"/>
        <w:left w:val="none" w:sz="0" w:space="0" w:color="auto"/>
        <w:bottom w:val="none" w:sz="0" w:space="0" w:color="auto"/>
        <w:right w:val="none" w:sz="0" w:space="0" w:color="auto"/>
      </w:divBdr>
    </w:div>
    <w:div w:id="1551769172">
      <w:bodyDiv w:val="1"/>
      <w:marLeft w:val="0"/>
      <w:marRight w:val="0"/>
      <w:marTop w:val="0"/>
      <w:marBottom w:val="0"/>
      <w:divBdr>
        <w:top w:val="none" w:sz="0" w:space="0" w:color="auto"/>
        <w:left w:val="none" w:sz="0" w:space="0" w:color="auto"/>
        <w:bottom w:val="none" w:sz="0" w:space="0" w:color="auto"/>
        <w:right w:val="none" w:sz="0" w:space="0" w:color="auto"/>
      </w:divBdr>
    </w:div>
    <w:div w:id="1563441460">
      <w:bodyDiv w:val="1"/>
      <w:marLeft w:val="0"/>
      <w:marRight w:val="0"/>
      <w:marTop w:val="0"/>
      <w:marBottom w:val="0"/>
      <w:divBdr>
        <w:top w:val="none" w:sz="0" w:space="0" w:color="auto"/>
        <w:left w:val="none" w:sz="0" w:space="0" w:color="auto"/>
        <w:bottom w:val="none" w:sz="0" w:space="0" w:color="auto"/>
        <w:right w:val="none" w:sz="0" w:space="0" w:color="auto"/>
      </w:divBdr>
    </w:div>
    <w:div w:id="1563712252">
      <w:bodyDiv w:val="1"/>
      <w:marLeft w:val="0"/>
      <w:marRight w:val="0"/>
      <w:marTop w:val="0"/>
      <w:marBottom w:val="0"/>
      <w:divBdr>
        <w:top w:val="none" w:sz="0" w:space="0" w:color="auto"/>
        <w:left w:val="none" w:sz="0" w:space="0" w:color="auto"/>
        <w:bottom w:val="none" w:sz="0" w:space="0" w:color="auto"/>
        <w:right w:val="none" w:sz="0" w:space="0" w:color="auto"/>
      </w:divBdr>
    </w:div>
    <w:div w:id="1568295109">
      <w:bodyDiv w:val="1"/>
      <w:marLeft w:val="0"/>
      <w:marRight w:val="0"/>
      <w:marTop w:val="0"/>
      <w:marBottom w:val="0"/>
      <w:divBdr>
        <w:top w:val="none" w:sz="0" w:space="0" w:color="auto"/>
        <w:left w:val="none" w:sz="0" w:space="0" w:color="auto"/>
        <w:bottom w:val="none" w:sz="0" w:space="0" w:color="auto"/>
        <w:right w:val="none" w:sz="0" w:space="0" w:color="auto"/>
      </w:divBdr>
    </w:div>
    <w:div w:id="1578133309">
      <w:bodyDiv w:val="1"/>
      <w:marLeft w:val="0"/>
      <w:marRight w:val="0"/>
      <w:marTop w:val="0"/>
      <w:marBottom w:val="0"/>
      <w:divBdr>
        <w:top w:val="none" w:sz="0" w:space="0" w:color="auto"/>
        <w:left w:val="none" w:sz="0" w:space="0" w:color="auto"/>
        <w:bottom w:val="none" w:sz="0" w:space="0" w:color="auto"/>
        <w:right w:val="none" w:sz="0" w:space="0" w:color="auto"/>
      </w:divBdr>
    </w:div>
    <w:div w:id="1585870129">
      <w:bodyDiv w:val="1"/>
      <w:marLeft w:val="0"/>
      <w:marRight w:val="0"/>
      <w:marTop w:val="0"/>
      <w:marBottom w:val="0"/>
      <w:divBdr>
        <w:top w:val="none" w:sz="0" w:space="0" w:color="auto"/>
        <w:left w:val="none" w:sz="0" w:space="0" w:color="auto"/>
        <w:bottom w:val="none" w:sz="0" w:space="0" w:color="auto"/>
        <w:right w:val="none" w:sz="0" w:space="0" w:color="auto"/>
      </w:divBdr>
    </w:div>
    <w:div w:id="1680503778">
      <w:bodyDiv w:val="1"/>
      <w:marLeft w:val="0"/>
      <w:marRight w:val="0"/>
      <w:marTop w:val="0"/>
      <w:marBottom w:val="0"/>
      <w:divBdr>
        <w:top w:val="none" w:sz="0" w:space="0" w:color="auto"/>
        <w:left w:val="none" w:sz="0" w:space="0" w:color="auto"/>
        <w:bottom w:val="none" w:sz="0" w:space="0" w:color="auto"/>
        <w:right w:val="none" w:sz="0" w:space="0" w:color="auto"/>
      </w:divBdr>
    </w:div>
    <w:div w:id="1708293401">
      <w:bodyDiv w:val="1"/>
      <w:marLeft w:val="0"/>
      <w:marRight w:val="0"/>
      <w:marTop w:val="0"/>
      <w:marBottom w:val="0"/>
      <w:divBdr>
        <w:top w:val="none" w:sz="0" w:space="0" w:color="auto"/>
        <w:left w:val="none" w:sz="0" w:space="0" w:color="auto"/>
        <w:bottom w:val="none" w:sz="0" w:space="0" w:color="auto"/>
        <w:right w:val="none" w:sz="0" w:space="0" w:color="auto"/>
      </w:divBdr>
    </w:div>
    <w:div w:id="1722561140">
      <w:bodyDiv w:val="1"/>
      <w:marLeft w:val="0"/>
      <w:marRight w:val="0"/>
      <w:marTop w:val="0"/>
      <w:marBottom w:val="0"/>
      <w:divBdr>
        <w:top w:val="none" w:sz="0" w:space="0" w:color="auto"/>
        <w:left w:val="none" w:sz="0" w:space="0" w:color="auto"/>
        <w:bottom w:val="none" w:sz="0" w:space="0" w:color="auto"/>
        <w:right w:val="none" w:sz="0" w:space="0" w:color="auto"/>
      </w:divBdr>
    </w:div>
    <w:div w:id="1734347604">
      <w:bodyDiv w:val="1"/>
      <w:marLeft w:val="0"/>
      <w:marRight w:val="0"/>
      <w:marTop w:val="0"/>
      <w:marBottom w:val="0"/>
      <w:divBdr>
        <w:top w:val="none" w:sz="0" w:space="0" w:color="auto"/>
        <w:left w:val="none" w:sz="0" w:space="0" w:color="auto"/>
        <w:bottom w:val="none" w:sz="0" w:space="0" w:color="auto"/>
        <w:right w:val="none" w:sz="0" w:space="0" w:color="auto"/>
      </w:divBdr>
    </w:div>
    <w:div w:id="1743143087">
      <w:bodyDiv w:val="1"/>
      <w:marLeft w:val="0"/>
      <w:marRight w:val="0"/>
      <w:marTop w:val="0"/>
      <w:marBottom w:val="0"/>
      <w:divBdr>
        <w:top w:val="none" w:sz="0" w:space="0" w:color="auto"/>
        <w:left w:val="none" w:sz="0" w:space="0" w:color="auto"/>
        <w:bottom w:val="none" w:sz="0" w:space="0" w:color="auto"/>
        <w:right w:val="none" w:sz="0" w:space="0" w:color="auto"/>
      </w:divBdr>
    </w:div>
    <w:div w:id="1750614383">
      <w:bodyDiv w:val="1"/>
      <w:marLeft w:val="0"/>
      <w:marRight w:val="0"/>
      <w:marTop w:val="0"/>
      <w:marBottom w:val="0"/>
      <w:divBdr>
        <w:top w:val="none" w:sz="0" w:space="0" w:color="auto"/>
        <w:left w:val="none" w:sz="0" w:space="0" w:color="auto"/>
        <w:bottom w:val="none" w:sz="0" w:space="0" w:color="auto"/>
        <w:right w:val="none" w:sz="0" w:space="0" w:color="auto"/>
      </w:divBdr>
    </w:div>
    <w:div w:id="1783571764">
      <w:bodyDiv w:val="1"/>
      <w:marLeft w:val="0"/>
      <w:marRight w:val="0"/>
      <w:marTop w:val="0"/>
      <w:marBottom w:val="0"/>
      <w:divBdr>
        <w:top w:val="none" w:sz="0" w:space="0" w:color="auto"/>
        <w:left w:val="none" w:sz="0" w:space="0" w:color="auto"/>
        <w:bottom w:val="none" w:sz="0" w:space="0" w:color="auto"/>
        <w:right w:val="none" w:sz="0" w:space="0" w:color="auto"/>
      </w:divBdr>
      <w:divsChild>
        <w:div w:id="1395010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7273">
      <w:bodyDiv w:val="1"/>
      <w:marLeft w:val="0"/>
      <w:marRight w:val="0"/>
      <w:marTop w:val="0"/>
      <w:marBottom w:val="0"/>
      <w:divBdr>
        <w:top w:val="none" w:sz="0" w:space="0" w:color="auto"/>
        <w:left w:val="none" w:sz="0" w:space="0" w:color="auto"/>
        <w:bottom w:val="none" w:sz="0" w:space="0" w:color="auto"/>
        <w:right w:val="none" w:sz="0" w:space="0" w:color="auto"/>
      </w:divBdr>
    </w:div>
    <w:div w:id="1881240673">
      <w:bodyDiv w:val="1"/>
      <w:marLeft w:val="0"/>
      <w:marRight w:val="0"/>
      <w:marTop w:val="0"/>
      <w:marBottom w:val="0"/>
      <w:divBdr>
        <w:top w:val="none" w:sz="0" w:space="0" w:color="auto"/>
        <w:left w:val="none" w:sz="0" w:space="0" w:color="auto"/>
        <w:bottom w:val="none" w:sz="0" w:space="0" w:color="auto"/>
        <w:right w:val="none" w:sz="0" w:space="0" w:color="auto"/>
      </w:divBdr>
    </w:div>
    <w:div w:id="1931619042">
      <w:bodyDiv w:val="1"/>
      <w:marLeft w:val="0"/>
      <w:marRight w:val="0"/>
      <w:marTop w:val="0"/>
      <w:marBottom w:val="0"/>
      <w:divBdr>
        <w:top w:val="none" w:sz="0" w:space="0" w:color="auto"/>
        <w:left w:val="none" w:sz="0" w:space="0" w:color="auto"/>
        <w:bottom w:val="none" w:sz="0" w:space="0" w:color="auto"/>
        <w:right w:val="none" w:sz="0" w:space="0" w:color="auto"/>
      </w:divBdr>
    </w:div>
    <w:div w:id="1938974693">
      <w:bodyDiv w:val="1"/>
      <w:marLeft w:val="0"/>
      <w:marRight w:val="0"/>
      <w:marTop w:val="0"/>
      <w:marBottom w:val="0"/>
      <w:divBdr>
        <w:top w:val="none" w:sz="0" w:space="0" w:color="auto"/>
        <w:left w:val="none" w:sz="0" w:space="0" w:color="auto"/>
        <w:bottom w:val="none" w:sz="0" w:space="0" w:color="auto"/>
        <w:right w:val="none" w:sz="0" w:space="0" w:color="auto"/>
      </w:divBdr>
    </w:div>
    <w:div w:id="1959414889">
      <w:bodyDiv w:val="1"/>
      <w:marLeft w:val="0"/>
      <w:marRight w:val="0"/>
      <w:marTop w:val="0"/>
      <w:marBottom w:val="0"/>
      <w:divBdr>
        <w:top w:val="none" w:sz="0" w:space="0" w:color="auto"/>
        <w:left w:val="none" w:sz="0" w:space="0" w:color="auto"/>
        <w:bottom w:val="none" w:sz="0" w:space="0" w:color="auto"/>
        <w:right w:val="none" w:sz="0" w:space="0" w:color="auto"/>
      </w:divBdr>
    </w:div>
    <w:div w:id="1966109972">
      <w:bodyDiv w:val="1"/>
      <w:marLeft w:val="0"/>
      <w:marRight w:val="0"/>
      <w:marTop w:val="0"/>
      <w:marBottom w:val="0"/>
      <w:divBdr>
        <w:top w:val="none" w:sz="0" w:space="0" w:color="auto"/>
        <w:left w:val="none" w:sz="0" w:space="0" w:color="auto"/>
        <w:bottom w:val="none" w:sz="0" w:space="0" w:color="auto"/>
        <w:right w:val="none" w:sz="0" w:space="0" w:color="auto"/>
      </w:divBdr>
    </w:div>
    <w:div w:id="2010790763">
      <w:bodyDiv w:val="1"/>
      <w:marLeft w:val="0"/>
      <w:marRight w:val="0"/>
      <w:marTop w:val="0"/>
      <w:marBottom w:val="0"/>
      <w:divBdr>
        <w:top w:val="none" w:sz="0" w:space="0" w:color="auto"/>
        <w:left w:val="none" w:sz="0" w:space="0" w:color="auto"/>
        <w:bottom w:val="none" w:sz="0" w:space="0" w:color="auto"/>
        <w:right w:val="none" w:sz="0" w:space="0" w:color="auto"/>
      </w:divBdr>
      <w:divsChild>
        <w:div w:id="182177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683910">
      <w:bodyDiv w:val="1"/>
      <w:marLeft w:val="0"/>
      <w:marRight w:val="0"/>
      <w:marTop w:val="0"/>
      <w:marBottom w:val="0"/>
      <w:divBdr>
        <w:top w:val="none" w:sz="0" w:space="0" w:color="auto"/>
        <w:left w:val="none" w:sz="0" w:space="0" w:color="auto"/>
        <w:bottom w:val="none" w:sz="0" w:space="0" w:color="auto"/>
        <w:right w:val="none" w:sz="0" w:space="0" w:color="auto"/>
      </w:divBdr>
    </w:div>
    <w:div w:id="2030137843">
      <w:bodyDiv w:val="1"/>
      <w:marLeft w:val="0"/>
      <w:marRight w:val="0"/>
      <w:marTop w:val="0"/>
      <w:marBottom w:val="0"/>
      <w:divBdr>
        <w:top w:val="none" w:sz="0" w:space="0" w:color="auto"/>
        <w:left w:val="none" w:sz="0" w:space="0" w:color="auto"/>
        <w:bottom w:val="none" w:sz="0" w:space="0" w:color="auto"/>
        <w:right w:val="none" w:sz="0" w:space="0" w:color="auto"/>
      </w:divBdr>
    </w:div>
    <w:div w:id="2040473208">
      <w:bodyDiv w:val="1"/>
      <w:marLeft w:val="0"/>
      <w:marRight w:val="0"/>
      <w:marTop w:val="0"/>
      <w:marBottom w:val="0"/>
      <w:divBdr>
        <w:top w:val="none" w:sz="0" w:space="0" w:color="auto"/>
        <w:left w:val="none" w:sz="0" w:space="0" w:color="auto"/>
        <w:bottom w:val="none" w:sz="0" w:space="0" w:color="auto"/>
        <w:right w:val="none" w:sz="0" w:space="0" w:color="auto"/>
      </w:divBdr>
    </w:div>
    <w:div w:id="2054764896">
      <w:bodyDiv w:val="1"/>
      <w:marLeft w:val="0"/>
      <w:marRight w:val="0"/>
      <w:marTop w:val="0"/>
      <w:marBottom w:val="0"/>
      <w:divBdr>
        <w:top w:val="none" w:sz="0" w:space="0" w:color="auto"/>
        <w:left w:val="none" w:sz="0" w:space="0" w:color="auto"/>
        <w:bottom w:val="none" w:sz="0" w:space="0" w:color="auto"/>
        <w:right w:val="none" w:sz="0" w:space="0" w:color="auto"/>
      </w:divBdr>
    </w:div>
    <w:div w:id="2069257053">
      <w:bodyDiv w:val="1"/>
      <w:marLeft w:val="0"/>
      <w:marRight w:val="0"/>
      <w:marTop w:val="0"/>
      <w:marBottom w:val="0"/>
      <w:divBdr>
        <w:top w:val="none" w:sz="0" w:space="0" w:color="auto"/>
        <w:left w:val="none" w:sz="0" w:space="0" w:color="auto"/>
        <w:bottom w:val="none" w:sz="0" w:space="0" w:color="auto"/>
        <w:right w:val="none" w:sz="0" w:space="0" w:color="auto"/>
      </w:divBdr>
    </w:div>
    <w:div w:id="2073893797">
      <w:bodyDiv w:val="1"/>
      <w:marLeft w:val="0"/>
      <w:marRight w:val="0"/>
      <w:marTop w:val="0"/>
      <w:marBottom w:val="0"/>
      <w:divBdr>
        <w:top w:val="none" w:sz="0" w:space="0" w:color="auto"/>
        <w:left w:val="none" w:sz="0" w:space="0" w:color="auto"/>
        <w:bottom w:val="none" w:sz="0" w:space="0" w:color="auto"/>
        <w:right w:val="none" w:sz="0" w:space="0" w:color="auto"/>
      </w:divBdr>
    </w:div>
    <w:div w:id="2096389456">
      <w:bodyDiv w:val="1"/>
      <w:marLeft w:val="0"/>
      <w:marRight w:val="0"/>
      <w:marTop w:val="0"/>
      <w:marBottom w:val="0"/>
      <w:divBdr>
        <w:top w:val="none" w:sz="0" w:space="0" w:color="auto"/>
        <w:left w:val="none" w:sz="0" w:space="0" w:color="auto"/>
        <w:bottom w:val="none" w:sz="0" w:space="0" w:color="auto"/>
        <w:right w:val="none" w:sz="0" w:space="0" w:color="auto"/>
      </w:divBdr>
    </w:div>
    <w:div w:id="2110733512">
      <w:bodyDiv w:val="1"/>
      <w:marLeft w:val="0"/>
      <w:marRight w:val="0"/>
      <w:marTop w:val="0"/>
      <w:marBottom w:val="0"/>
      <w:divBdr>
        <w:top w:val="none" w:sz="0" w:space="0" w:color="auto"/>
        <w:left w:val="none" w:sz="0" w:space="0" w:color="auto"/>
        <w:bottom w:val="none" w:sz="0" w:space="0" w:color="auto"/>
        <w:right w:val="none" w:sz="0" w:space="0" w:color="auto"/>
      </w:divBdr>
    </w:div>
    <w:div w:id="21431584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34</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25156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Nishtha Sethi</cp:lastModifiedBy>
  <cp:revision>5</cp:revision>
  <dcterms:created xsi:type="dcterms:W3CDTF">2025-07-14T11:59:00Z</dcterms:created>
  <dcterms:modified xsi:type="dcterms:W3CDTF">2025-07-14T16:45:00Z</dcterms:modified>
  <cp:category/>
</cp:coreProperties>
</file>